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NovaChem Industries Pvt. Ltd.</w:t>
      </w:r>
    </w:p>
    <w:p>
      <w:r>
        <w:rPr>
          <w:b/>
        </w:rPr>
        <w:t xml:space="preserve">Industry: </w:t>
      </w:r>
      <w:r>
        <w:t>Chemical Manufacturing</w:t>
        <w:br/>
      </w:r>
      <w:r>
        <w:rPr>
          <w:b/>
        </w:rPr>
        <w:t xml:space="preserve">Location: </w:t>
      </w:r>
      <w:r>
        <w:t>Ahmedabad, Gujarat, India</w:t>
        <w:br/>
      </w:r>
      <w:r>
        <w:rPr>
          <w:b/>
        </w:rPr>
        <w:t xml:space="preserve">Employees: </w:t>
      </w:r>
      <w:r>
        <w:t>~350</w:t>
        <w:br/>
      </w:r>
      <w:r>
        <w:rPr>
          <w:b/>
        </w:rPr>
        <w:t xml:space="preserve">Production Capacity: </w:t>
      </w:r>
      <w:r>
        <w:t>250 Tons/day</w:t>
      </w:r>
    </w:p>
    <w:p>
      <w:pPr>
        <w:pStyle w:val="Heading2"/>
      </w:pPr>
      <w:r>
        <w:t>Products</w:t>
      </w:r>
    </w:p>
    <w:p>
      <w:pPr>
        <w:pStyle w:val="ListBullet"/>
      </w:pPr>
      <w:r>
        <w:t>Industrial Solvents</w:t>
      </w:r>
    </w:p>
    <w:p>
      <w:pPr>
        <w:pStyle w:val="ListBullet"/>
      </w:pPr>
      <w:r>
        <w:t>Cleaning Chemicals</w:t>
      </w:r>
    </w:p>
    <w:p>
      <w:pPr>
        <w:pStyle w:val="ListBullet"/>
      </w:pPr>
      <w:r>
        <w:t>Industrial Lubricants</w:t>
      </w:r>
    </w:p>
    <w:p>
      <w:pPr>
        <w:pStyle w:val="ListBullet"/>
      </w:pPr>
      <w:r>
        <w:t>Process Additives</w:t>
      </w:r>
    </w:p>
    <w:p>
      <w:pPr>
        <w:pStyle w:val="Heading2"/>
      </w:pPr>
      <w:r>
        <w:t>Departments</w:t>
      </w:r>
    </w:p>
    <w:p>
      <w:pPr>
        <w:pStyle w:val="ListBullet"/>
      </w:pPr>
      <w:r>
        <w:t>Operations</w:t>
      </w:r>
    </w:p>
    <w:p>
      <w:pPr>
        <w:pStyle w:val="ListBullet"/>
      </w:pPr>
      <w:r>
        <w:t>Maintenance</w:t>
      </w:r>
    </w:p>
    <w:p>
      <w:pPr>
        <w:pStyle w:val="ListBullet"/>
      </w:pPr>
      <w:r>
        <w:t>Inspection</w:t>
      </w:r>
    </w:p>
    <w:p>
      <w:pPr>
        <w:pStyle w:val="ListBullet"/>
      </w:pPr>
      <w:r>
        <w:t>Quality Assurance</w:t>
      </w:r>
    </w:p>
    <w:p>
      <w:pPr>
        <w:pStyle w:val="ListBullet"/>
      </w:pPr>
      <w:r>
        <w:t>Safety (EHS)</w:t>
      </w:r>
    </w:p>
    <w:p>
      <w:pPr>
        <w:pStyle w:val="ListBullet"/>
      </w:pPr>
      <w:r>
        <w:t>Utilities</w:t>
      </w:r>
    </w:p>
    <w:p>
      <w:pPr>
        <w:pStyle w:val="ListBullet"/>
      </w:pPr>
      <w:r>
        <w:t>IT &amp; Document Control</w:t>
      </w:r>
    </w:p>
    <w:p>
      <w:pPr>
        <w:pStyle w:val="Heading2"/>
      </w:pPr>
      <w:r>
        <w:t>Major Equipment</w:t>
      </w:r>
    </w:p>
    <w:p>
      <w:pPr>
        <w:pStyle w:val="ListBullet"/>
      </w:pPr>
      <w:r>
        <w:t>Chemical Reactor (R-101)</w:t>
      </w:r>
    </w:p>
    <w:p>
      <w:pPr>
        <w:pStyle w:val="ListBullet"/>
      </w:pPr>
      <w:r>
        <w:t>Feed &amp; Transfer Pumps (P-101, P-102)</w:t>
      </w:r>
    </w:p>
    <w:p>
      <w:pPr>
        <w:pStyle w:val="ListBullet"/>
      </w:pPr>
      <w:r>
        <w:t>Heat Exchanger (HE-101)</w:t>
      </w:r>
    </w:p>
    <w:p>
      <w:pPr>
        <w:pStyle w:val="ListBullet"/>
      </w:pPr>
      <w:r>
        <w:t>Steam Boiler (B-101)</w:t>
      </w:r>
    </w:p>
    <w:p>
      <w:pPr>
        <w:pStyle w:val="ListBullet"/>
      </w:pPr>
      <w:r>
        <w:t>Air Compressor (C-101)</w:t>
      </w:r>
    </w:p>
    <w:p>
      <w:pPr>
        <w:pStyle w:val="ListBullet"/>
      </w:pPr>
      <w:r>
        <w:t>Cooling Tower (CT-101)</w:t>
      </w:r>
    </w:p>
    <w:p>
      <w:pPr>
        <w:pStyle w:val="ListBullet"/>
      </w:pPr>
      <w:r>
        <w:t>Storage Tanks (T-101, T-102)</w:t>
      </w:r>
    </w:p>
    <w:p>
      <w:pPr>
        <w:pStyle w:val="ListBullet"/>
      </w:pPr>
      <w:r>
        <w:t>Pressure Filter (F-101)</w:t>
      </w:r>
    </w:p>
    <w:p>
      <w:pPr>
        <w:pStyle w:val="Heading2"/>
      </w:pPr>
      <w:r>
        <w:t>Safety &amp; Quality Standards</w:t>
      </w:r>
    </w:p>
    <w:p>
      <w:r>
        <w:t>The plant follows ISO 9001 quality management practices, ISO 14001 environmental management principles, and standard industrial EHS procedures. Preventive maintenance, scheduled inspections, SOP compliance, and incident reporting are integral parts of plant operations.</w:t>
      </w:r>
    </w:p>
    <w:p>
      <w:pPr>
        <w:pStyle w:val="Heading2"/>
      </w:pPr>
      <w:r>
        <w:t>Purpose of this Repository</w:t>
      </w:r>
    </w:p>
    <w:p>
      <w:r>
        <w:t>This fictional company profile has been created for an AI-powered Industrial Knowledge Intelligence prototype. All documents, maintenance records, inspections, SOPs, emails, and reports in the dataset are designed to simulate a realistic industrial document ecosystem for demonstrating document ingestion, knowledge graph construction, RAG-based question answering, maintenance intelligence, and compliance workflows.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