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D0DAC97C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Routine inspection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Scheduled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Passed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EVT-067</w:t>
            </w:r>
          </w:p>
        </w:tc>
        <w:tc>
          <w:tcPr>
            <w:tcW w:type="dxa" w:w="2628"/>
          </w:tcPr>
          <w:p>
            <w:r>
              <w:t>2026-07-23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INS_EVT-067.docx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