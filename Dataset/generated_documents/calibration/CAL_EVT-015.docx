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33320B7C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Steam Boiler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Steam Boiler</w:t>
        <w:br/>
        <w:br/>
        <w:t>Observation:</w:t>
        <w:br/>
        <w:br/>
        <w:t>Boiler emergency drill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