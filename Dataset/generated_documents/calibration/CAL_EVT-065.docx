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BB42B88B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Steam Boiler.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Routine PM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