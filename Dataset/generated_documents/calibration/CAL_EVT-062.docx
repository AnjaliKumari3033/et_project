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1358544B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Transfer Pump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Transfer Pump</w:t>
        <w:br/>
        <w:br/>
        <w:t>Observation:</w:t>
        <w:br/>
        <w:br/>
        <w:t>Minor spill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