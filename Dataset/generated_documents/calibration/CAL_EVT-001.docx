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6A9828E3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Feed Pump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Feed Pump</w:t>
        <w:br/>
        <w:br/>
        <w:t>Observation:</w:t>
        <w:br/>
        <w:br/>
        <w:t>High vibration detected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