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Certificate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20FDB9E4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CAL_EVT-043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CAL_-043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activity initiated for equipment:</w:t>
        <w:br/>
        <w:br/>
        <w:t>Pressure Gauge</w:t>
        <w:br/>
        <w:br/>
        <w:t>The objective was to verify measurement accuracy</w:t>
        <w:br/>
        <w:t>and ensure instrument performance within acceptable limits.</w:t>
        <w:br/>
      </w:r>
    </w:p>
    <w:p>
      <w:pPr>
        <w:pStyle w:val="Heading1"/>
      </w:pPr>
      <w:r>
        <w:t>Calibration Findings</w:t>
      </w:r>
    </w:p>
    <w:p>
      <w:r>
        <w:br/>
        <w:t>Calibration inspection performed.</w:t>
        <w:br/>
        <w:br/>
        <w:t>Instrument:</w:t>
        <w:br/>
        <w:br/>
        <w:t>Pressure Gauge</w:t>
        <w:br/>
        <w:br/>
        <w:t>Observation: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No significant calibration deviation observed.</w:t>
        <w:br/>
        <w:t>Instrument readings were compared with standard reference values.</w:t>
        <w:br/>
      </w:r>
    </w:p>
    <w:p>
      <w:pPr>
        <w:pStyle w:val="Heading1"/>
      </w:pPr>
      <w:r>
        <w:t>Adjustment Performed</w:t>
      </w:r>
    </w:p>
    <w:p>
      <w:r>
        <w:br/>
        <w:t>No adjustment required.</w:t>
        <w:br/>
        <w:br/>
        <w:t>Instrument performance was within acceptable tolerance limits.</w:t>
        <w:br/>
      </w:r>
    </w:p>
    <w:p>
      <w:pPr>
        <w:pStyle w:val="Heading1"/>
      </w:pPr>
      <w:r>
        <w:t>Calibration Verification</w:t>
      </w:r>
    </w:p>
    <w:p>
      <w:r>
        <w:br/>
        <w:t>Calibration verification completed successfully.</w:t>
        <w:br/>
        <w:br/>
        <w:t>Equipment is approved for normal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EVT-043</w:t>
            </w:r>
          </w:p>
        </w:tc>
        <w:tc>
          <w:tcPr>
            <w:tcW w:type="dxa" w:w="2628"/>
          </w:tcPr>
          <w:p>
            <w:r>
              <w:t>2026-05-12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INS_EVT-043.docx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