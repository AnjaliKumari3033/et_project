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B2777BD6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P-101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Feed Pump</w:t>
        <w:br/>
        <w:br/>
        <w:t>Observed Condition:</w:t>
        <w:br/>
        <w:br/>
        <w:t>Mechanical seal leakage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Seal wear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Seal replaced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☐ PPE Worn — Pending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