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24A8E708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Scheduled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Passed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