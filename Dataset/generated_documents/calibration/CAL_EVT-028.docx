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33A0B737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Parameter deviation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Recalibrated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