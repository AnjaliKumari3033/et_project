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B277A098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Finished Product Tank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Finished Product Tank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