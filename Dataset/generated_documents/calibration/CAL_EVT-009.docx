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0DC0952C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CAL_EVT-009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30-Jan-2026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CAL_-009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Mechanical</w:t>
        <w:br/>
        <w:br/>
        <w:t>Description:</w:t>
        <w:br/>
        <w:br/>
        <w:t>Agitator noise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Bearing wear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Bearing replaced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WO_EVT-009.docx</w:t>
      </w:r>
    </w:p>
    <w:p>
      <w:pPr>
        <w:pStyle w:val="ListBullet"/>
      </w:pPr>
      <w:r>
        <w:t>MNT_EVT-009.docx</w:t>
      </w:r>
    </w:p>
    <w:p>
      <w:pPr>
        <w:pStyle w:val="ListBullet"/>
      </w:pPr>
      <w:r>
        <w:t>INS_EVT-009.docx</w:t>
      </w:r>
    </w:p>
    <w:p>
      <w:pPr>
        <w:pStyle w:val="ListBullet"/>
      </w:pPr>
      <w:r>
        <w:t>EMAIL_EVT-009.txt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