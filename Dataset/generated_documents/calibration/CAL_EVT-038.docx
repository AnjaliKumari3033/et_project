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5017DF08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Pressure Filter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Pressure Filter</w:t>
        <w:br/>
        <w:br/>
        <w:t>Observation: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