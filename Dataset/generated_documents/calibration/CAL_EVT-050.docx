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Calibration Failure Analysis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39392F8F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CAL_EVT-050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CAL_EVT-050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02-Jun-2026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CAL_-050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Detailed calibration assessment performed</w:t>
        <w:br/>
        <w:t>after abnormal instrument reading.</w:t>
        <w:br/>
      </w:r>
    </w:p>
    <w:p>
      <w:pPr>
        <w:pStyle w:val="Heading1"/>
      </w:pPr>
      <w:r>
        <w:t>Calibration Findings</w:t>
      </w:r>
    </w:p>
    <w:p>
      <w:r>
        <w:br/>
        <w:t>Calibration investigation:</w:t>
        <w:br/>
        <w:br/>
        <w:t>Failure Category:</w:t>
        <w:br/>
        <w:br/>
        <w:t>Mechanical</w:t>
        <w:br/>
        <w:br/>
        <w:t>Description:</w:t>
        <w:br/>
        <w:br/>
        <w:t>Abnormal vibration</w:t>
        <w:br/>
      </w:r>
    </w:p>
    <w:p>
      <w:pPr>
        <w:pStyle w:val="Heading1"/>
      </w:pPr>
      <w:r>
        <w:t>Deviation Analysis</w:t>
      </w:r>
    </w:p>
    <w:p>
      <w:r>
        <w:br/>
        <w:t>Deviation analysis:</w:t>
        <w:br/>
        <w:br/>
        <w:t>Root Cause:</w:t>
        <w:br/>
        <w:br/>
        <w:t>Bearing wear</w:t>
        <w:br/>
      </w:r>
    </w:p>
    <w:p>
      <w:pPr>
        <w:pStyle w:val="Heading1"/>
      </w:pPr>
      <w:r>
        <w:t>Adjustment Performed</w:t>
      </w:r>
    </w:p>
    <w:p>
      <w:r>
        <w:br/>
        <w:t>Corrective calibration action:</w:t>
        <w:br/>
        <w:br/>
        <w:t>Bearing replaced</w:t>
        <w:br/>
      </w:r>
    </w:p>
    <w:p>
      <w:pPr>
        <w:pStyle w:val="Heading1"/>
      </w:pPr>
      <w:r>
        <w:t>Calibration Verification</w:t>
      </w:r>
    </w:p>
    <w:p>
      <w:r>
        <w:br/>
        <w:t>Instrument tested after calibration activity.</w:t>
        <w:br/>
        <w:br/>
        <w:t>Performance verified successfully.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EVT-014</w:t>
            </w:r>
          </w:p>
        </w:tc>
        <w:tc>
          <w:tcPr>
            <w:tcW w:type="dxa" w:w="2628"/>
          </w:tcPr>
          <w:p>
            <w:r>
              <w:t>2026-02-14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EVT-015</w:t>
            </w:r>
          </w:p>
        </w:tc>
        <w:tc>
          <w:tcPr>
            <w:tcW w:type="dxa" w:w="2628"/>
          </w:tcPr>
          <w:p>
            <w:r>
              <w:t>2026-02-17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EVT-020</w:t>
            </w:r>
          </w:p>
        </w:tc>
        <w:tc>
          <w:tcPr>
            <w:tcW w:type="dxa" w:w="2628"/>
          </w:tcPr>
          <w:p>
            <w:r>
              <w:t>2026-03-04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EVT-035</w:t>
            </w:r>
          </w:p>
        </w:tc>
        <w:tc>
          <w:tcPr>
            <w:tcW w:type="dxa" w:w="2628"/>
          </w:tcPr>
          <w:p>
            <w:r>
              <w:t>2026-04-18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EVT-050</w:t>
            </w:r>
          </w:p>
        </w:tc>
        <w:tc>
          <w:tcPr>
            <w:tcW w:type="dxa" w:w="2628"/>
          </w:tcPr>
          <w:p>
            <w:r>
              <w:t>2026-06-02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☐ Lock Out / Tag Out (LOTO) Followed — Pending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WO_EVT-050.docx</w:t>
      </w:r>
    </w:p>
    <w:p>
      <w:pPr>
        <w:pStyle w:val="ListBullet"/>
      </w:pPr>
      <w:r>
        <w:t>MNT_EVT-050.docx</w:t>
      </w:r>
    </w:p>
    <w:p>
      <w:pPr>
        <w:pStyle w:val="ListBullet"/>
      </w:pPr>
      <w:r>
        <w:t>INS_EVT-050.docx</w:t>
      </w:r>
    </w:p>
    <w:p>
      <w:pPr>
        <w:pStyle w:val="ListBullet"/>
      </w:pPr>
      <w:r>
        <w:t>EMAIL_EVT-050.txt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