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2B2E70EB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Transfer Pump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Transfer Pump</w:t>
        <w:br/>
        <w:br/>
        <w:t>Observation:</w:t>
        <w:br/>
        <w:br/>
        <w:t>Emergency drill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