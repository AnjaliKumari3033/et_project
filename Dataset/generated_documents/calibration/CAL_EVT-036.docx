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FAA1F558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Air Compressor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Air Compressor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