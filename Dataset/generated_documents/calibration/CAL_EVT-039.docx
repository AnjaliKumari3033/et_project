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DD31BBB4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Raw Material Tank.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Emergency drill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