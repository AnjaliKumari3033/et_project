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Calibration Failure Analysis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D2DE6E58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CAL_EVT-048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EVT-048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CH-016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14:12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CAL_EVT-048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27-May-2026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Calibration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Calibration Number</w:t>
            </w:r>
          </w:p>
        </w:tc>
        <w:tc>
          <w:tcPr>
            <w:tcW w:type="dxa" w:w="5256"/>
          </w:tcPr>
          <w:p>
            <w:r>
              <w:t>CAL_-048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EVT-048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Instrument Name</w:t>
            </w:r>
          </w:p>
        </w:tc>
        <w:tc>
          <w:tcPr>
            <w:tcW w:type="dxa" w:w="5256"/>
          </w:tcPr>
          <w:p>
            <w:r>
              <w:t>Chemical Reactor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Chemical Reactor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Calibration Objective</w:t>
      </w:r>
    </w:p>
    <w:p>
      <w:r>
        <w:br/>
        <w:t>Detailed calibration assessment performed</w:t>
        <w:br/>
        <w:t>after abnormal instrument reading.</w:t>
        <w:br/>
      </w:r>
    </w:p>
    <w:p>
      <w:pPr>
        <w:pStyle w:val="Heading1"/>
      </w:pPr>
      <w:r>
        <w:t>Calibration Findings</w:t>
      </w:r>
    </w:p>
    <w:p>
      <w:r>
        <w:br/>
        <w:t>Calibration investigation:</w:t>
        <w:br/>
        <w:br/>
        <w:t>Failure Category:</w:t>
        <w:br/>
        <w:br/>
        <w:t>Mechanical</w:t>
        <w:br/>
        <w:br/>
        <w:t>Description:</w:t>
        <w:br/>
        <w:br/>
        <w:t>Leakage detected</w:t>
        <w:br/>
      </w:r>
    </w:p>
    <w:p>
      <w:pPr>
        <w:pStyle w:val="Heading1"/>
      </w:pPr>
      <w:r>
        <w:t>Deviation Analysis</w:t>
      </w:r>
    </w:p>
    <w:p>
      <w:r>
        <w:br/>
        <w:t>Deviation analysis:</w:t>
        <w:br/>
        <w:br/>
        <w:t>Root Cause:</w:t>
        <w:br/>
        <w:br/>
        <w:t>Seal failure</w:t>
        <w:br/>
      </w:r>
    </w:p>
    <w:p>
      <w:pPr>
        <w:pStyle w:val="Heading1"/>
      </w:pPr>
      <w:r>
        <w:t>Adjustment Performed</w:t>
      </w:r>
    </w:p>
    <w:p>
      <w:r>
        <w:br/>
        <w:t>Corrective calibration action:</w:t>
        <w:br/>
        <w:br/>
        <w:t>Seal replaced</w:t>
        <w:br/>
      </w:r>
    </w:p>
    <w:p>
      <w:pPr>
        <w:pStyle w:val="Heading1"/>
      </w:pPr>
      <w:r>
        <w:t>Calibration Verification</w:t>
      </w:r>
    </w:p>
    <w:p>
      <w:r>
        <w:br/>
        <w:t>Instrument tested after calibration activity.</w:t>
        <w:br/>
        <w:br/>
        <w:t>Performance verified successfully.</w:t>
        <w:br/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EVT-006</w:t>
            </w:r>
          </w:p>
        </w:tc>
        <w:tc>
          <w:tcPr>
            <w:tcW w:type="dxa" w:w="2628"/>
          </w:tcPr>
          <w:p>
            <w:r>
              <w:t>2026-01-21</w:t>
            </w:r>
          </w:p>
        </w:tc>
        <w:tc>
          <w:tcPr>
            <w:tcW w:type="dxa" w:w="2628"/>
          </w:tcPr>
          <w:p>
            <w:r>
              <w:t>Control tuning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EVT-007</w:t>
            </w:r>
          </w:p>
        </w:tc>
        <w:tc>
          <w:tcPr>
            <w:tcW w:type="dxa" w:w="2628"/>
          </w:tcPr>
          <w:p>
            <w:r>
              <w:t>2026-01-24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EVT-008</w:t>
            </w:r>
          </w:p>
        </w:tc>
        <w:tc>
          <w:tcPr>
            <w:tcW w:type="dxa" w:w="2628"/>
          </w:tcPr>
          <w:p>
            <w:r>
              <w:t>2026-01-27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EVT-009</w:t>
            </w:r>
          </w:p>
        </w:tc>
        <w:tc>
          <w:tcPr>
            <w:tcW w:type="dxa" w:w="2628"/>
          </w:tcPr>
          <w:p>
            <w:r>
              <w:t>2026-01-30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EVT-010</w:t>
            </w:r>
          </w:p>
        </w:tc>
        <w:tc>
          <w:tcPr>
            <w:tcW w:type="dxa" w:w="2628"/>
          </w:tcPr>
          <w:p>
            <w:r>
              <w:t>2026-02-02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EVT-018</w:t>
            </w:r>
          </w:p>
        </w:tc>
        <w:tc>
          <w:tcPr>
            <w:tcW w:type="dxa" w:w="2628"/>
          </w:tcPr>
          <w:p>
            <w:r>
              <w:t>2026-02-26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EVT-033</w:t>
            </w:r>
          </w:p>
        </w:tc>
        <w:tc>
          <w:tcPr>
            <w:tcW w:type="dxa" w:w="2628"/>
          </w:tcPr>
          <w:p>
            <w:r>
              <w:t>2026-04-12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EVT-048</w:t>
            </w:r>
          </w:p>
        </w:tc>
        <w:tc>
          <w:tcPr>
            <w:tcW w:type="dxa" w:w="2628"/>
          </w:tcPr>
          <w:p>
            <w:r>
              <w:t>2026-05-27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Calibration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Perform vibration analysis after one week.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WO_EVT-048.docx</w:t>
      </w:r>
    </w:p>
    <w:p>
      <w:pPr>
        <w:pStyle w:val="ListBullet"/>
      </w:pPr>
      <w:r>
        <w:t>MNT_EVT-048.docx</w:t>
      </w:r>
    </w:p>
    <w:p>
      <w:pPr>
        <w:pStyle w:val="ListBullet"/>
      </w:pPr>
      <w:r>
        <w:t>INS_EVT-048.docx</w:t>
      </w:r>
    </w:p>
    <w:p>
      <w:pPr>
        <w:pStyle w:val="ListBullet"/>
      </w:pPr>
      <w:r>
        <w:t>EMAIL_EVT-048.txt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