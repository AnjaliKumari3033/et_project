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F3468127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Temperature Gauge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Temperature Gauge</w:t>
        <w:br/>
        <w:br/>
        <w:t>Observation:</w:t>
        <w:br/>
        <w:br/>
        <w:t>Parameter deviation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