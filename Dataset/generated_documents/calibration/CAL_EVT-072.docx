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8554EE4A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Control Valve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Control Valve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