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5C02125C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Reactor inspection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Follow-up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Normal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