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Failure Analysis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6E341D01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CAL_EVT-035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CAL_EVT-035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18-Apr-2026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CAL_-035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Detailed calibration assessment performed</w:t>
        <w:br/>
        <w:t>after abnormal instrument reading.</w:t>
        <w:br/>
      </w:r>
    </w:p>
    <w:p>
      <w:pPr>
        <w:pStyle w:val="Heading1"/>
      </w:pPr>
      <w:r>
        <w:t>Calibration Findings</w:t>
      </w:r>
    </w:p>
    <w:p>
      <w:r>
        <w:br/>
        <w:t>Calibration investigation:</w:t>
        <w:br/>
        <w:br/>
        <w:t>Failure Category:</w:t>
        <w:br/>
        <w:br/>
        <w:t>Instrumentation</w:t>
        <w:br/>
        <w:br/>
        <w:t>Description:</w:t>
        <w:br/>
        <w:br/>
        <w:t>Routine inspection</w:t>
        <w:br/>
      </w:r>
    </w:p>
    <w:p>
      <w:pPr>
        <w:pStyle w:val="Heading1"/>
      </w:pPr>
      <w:r>
        <w:t>Deviation Analysis</w:t>
      </w:r>
    </w:p>
    <w:p>
      <w:r>
        <w:br/>
        <w:t>Deviation analysis:</w:t>
        <w:br/>
        <w:br/>
        <w:t>Root Cause:</w:t>
        <w:br/>
        <w:br/>
        <w:t>Scheduled</w:t>
        <w:br/>
      </w:r>
    </w:p>
    <w:p>
      <w:pPr>
        <w:pStyle w:val="Heading1"/>
      </w:pPr>
      <w:r>
        <w:t>Adjustment Performed</w:t>
      </w:r>
    </w:p>
    <w:p>
      <w:r>
        <w:br/>
        <w:t>Corrective calibration action:</w:t>
        <w:br/>
        <w:br/>
        <w:t>Passed</w:t>
        <w:br/>
      </w:r>
    </w:p>
    <w:p>
      <w:pPr>
        <w:pStyle w:val="Heading1"/>
      </w:pPr>
      <w:r>
        <w:t>Calibration Verification</w:t>
      </w:r>
    </w:p>
    <w:p>
      <w:r>
        <w:br/>
        <w:t>Instrument tested after calibration activity.</w:t>
        <w:br/>
        <w:br/>
        <w:t>Performance verified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EVT-020</w:t>
            </w:r>
          </w:p>
        </w:tc>
        <w:tc>
          <w:tcPr>
            <w:tcW w:type="dxa" w:w="2628"/>
          </w:tcPr>
          <w:p>
            <w:r>
              <w:t>2026-03-04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EVT-035</w:t>
            </w:r>
          </w:p>
        </w:tc>
        <w:tc>
          <w:tcPr>
            <w:tcW w:type="dxa" w:w="2628"/>
          </w:tcPr>
          <w:p>
            <w:r>
              <w:t>2026-04-18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INS_EVT-035.docx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