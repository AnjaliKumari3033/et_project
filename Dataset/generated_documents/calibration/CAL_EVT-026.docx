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D6000764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22-Mar-2026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Mechanical</w:t>
        <w:br/>
        <w:br/>
        <w:t>Description:</w:t>
        <w:br/>
        <w:br/>
        <w:t>Abnormal vibration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Bearing wear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Bearing replaced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WO_EVT-026.docx</w:t>
      </w:r>
    </w:p>
    <w:p>
      <w:pPr>
        <w:pStyle w:val="ListBullet"/>
      </w:pPr>
      <w:r>
        <w:t>MNT_EVT-026.docx</w:t>
      </w:r>
    </w:p>
    <w:p>
      <w:pPr>
        <w:pStyle w:val="ListBullet"/>
      </w:pPr>
      <w:r>
        <w:t>INS_EVT-026.docx</w:t>
      </w:r>
    </w:p>
    <w:p>
      <w:pPr>
        <w:pStyle w:val="ListBullet"/>
      </w:pPr>
      <w:r>
        <w:t>EMAIL_EVT-026.txt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