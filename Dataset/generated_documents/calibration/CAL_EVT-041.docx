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D460C59F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Agitator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Agitator</w:t>
        <w:br/>
        <w:br/>
        <w:t>Observation:</w:t>
        <w:br/>
        <w:br/>
        <w:t>Routine PM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