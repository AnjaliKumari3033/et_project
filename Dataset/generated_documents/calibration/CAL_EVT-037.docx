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07129D95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CT-101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Cooling Tower</w:t>
        <w:br/>
        <w:br/>
        <w:t>Observed Condition: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