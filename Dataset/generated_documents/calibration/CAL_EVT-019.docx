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Calibration Failure Analysis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D691E3F0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14:12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CAL_EVT-019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01-Mar-2026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Calibration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Calibration Number</w:t>
            </w:r>
          </w:p>
        </w:tc>
        <w:tc>
          <w:tcPr>
            <w:tcW w:type="dxa" w:w="5256"/>
          </w:tcPr>
          <w:p>
            <w:r>
              <w:t>CAL_-019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Instrument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HE-101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Heat Exchanger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Calibration Objective</w:t>
      </w:r>
    </w:p>
    <w:p>
      <w:r>
        <w:br/>
        <w:t>Detailed calibration assessment performed</w:t>
        <w:br/>
        <w:t>after abnormal instrument reading.</w:t>
        <w:br/>
      </w:r>
    </w:p>
    <w:p>
      <w:pPr>
        <w:pStyle w:val="Heading1"/>
      </w:pPr>
      <w:r>
        <w:t>Calibration Findings</w:t>
      </w:r>
    </w:p>
    <w:p>
      <w:r>
        <w:br/>
        <w:t>Calibration investigation:</w:t>
        <w:br/>
        <w:br/>
        <w:t>Failure Category:</w:t>
        <w:br/>
        <w:br/>
        <w:t>Instrumentation</w:t>
        <w:br/>
        <w:br/>
        <w:t>Description:</w:t>
        <w:br/>
        <w:br/>
        <w:t>Routine inspection</w:t>
        <w:br/>
      </w:r>
    </w:p>
    <w:p>
      <w:pPr>
        <w:pStyle w:val="Heading1"/>
      </w:pPr>
      <w:r>
        <w:t>Deviation Analysis</w:t>
      </w:r>
    </w:p>
    <w:p>
      <w:r>
        <w:br/>
        <w:t>Deviation analysis:</w:t>
        <w:br/>
        <w:br/>
        <w:t>Root Cause:</w:t>
        <w:br/>
        <w:br/>
        <w:t>Scheduled</w:t>
        <w:br/>
      </w:r>
    </w:p>
    <w:p>
      <w:pPr>
        <w:pStyle w:val="Heading1"/>
      </w:pPr>
      <w:r>
        <w:t>Adjustment Performed</w:t>
      </w:r>
    </w:p>
    <w:p>
      <w:r>
        <w:br/>
        <w:t>Corrective calibration action:</w:t>
        <w:br/>
        <w:br/>
        <w:t>Passed</w:t>
        <w:br/>
      </w:r>
    </w:p>
    <w:p>
      <w:pPr>
        <w:pStyle w:val="Heading1"/>
      </w:pPr>
      <w:r>
        <w:t>Calibration Verification</w:t>
      </w:r>
    </w:p>
    <w:p>
      <w:r>
        <w:br/>
        <w:t>Instrument tested after calibration activity.</w:t>
        <w:br/>
        <w:br/>
        <w:t>Performance verified successfully.</w:t>
        <w:br/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EVT-019</w:t>
            </w:r>
          </w:p>
        </w:tc>
        <w:tc>
          <w:tcPr>
            <w:tcW w:type="dxa" w:w="2628"/>
          </w:tcPr>
          <w:p>
            <w:r>
              <w:t>2026-03-01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Calibration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Perform vibration analysis after one week.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INS_EVT-019.docx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