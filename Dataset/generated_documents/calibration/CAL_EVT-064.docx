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Instrument Calibration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C1C6B641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CAL_EVT-064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CAL_EVT-064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14-Jul-2026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CAL_-064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Heat Exchanger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Heat Exchanger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Calibration check performed for:</w:t>
        <w:br/>
        <w:br/>
        <w:t>HE-101</w:t>
        <w:br/>
        <w:br/>
        <w:t>Purpose was to verify instrument accuracy</w:t>
        <w:br/>
        <w:t>and detect measurement deviation.</w:t>
        <w:br/>
      </w:r>
    </w:p>
    <w:p>
      <w:pPr>
        <w:pStyle w:val="Heading1"/>
      </w:pPr>
      <w:r>
        <w:t>Calibration Findings</w:t>
      </w:r>
    </w:p>
    <w:p>
      <w:r>
        <w:br/>
        <w:t>Calibration findings:</w:t>
        <w:br/>
        <w:br/>
        <w:t>Equipment:</w:t>
        <w:br/>
        <w:br/>
        <w:t>Heat Exchanger</w:t>
        <w:br/>
        <w:br/>
        <w:t>Observed Condition:</w:t>
        <w:br/>
        <w:br/>
        <w:t>Leakage detected</w:t>
        <w:br/>
      </w:r>
    </w:p>
    <w:p>
      <w:pPr>
        <w:pStyle w:val="Heading1"/>
      </w:pPr>
      <w:r>
        <w:t>Deviation Analysis</w:t>
      </w:r>
    </w:p>
    <w:p>
      <w:r>
        <w:br/>
        <w:t>Calibration deviation identified.</w:t>
        <w:br/>
        <w:br/>
        <w:t>Possible Cause:</w:t>
        <w:br/>
        <w:br/>
        <w:t>Seal failure</w:t>
        <w:br/>
      </w:r>
    </w:p>
    <w:p>
      <w:pPr>
        <w:pStyle w:val="Heading1"/>
      </w:pPr>
      <w:r>
        <w:t>Adjustment Performed</w:t>
      </w:r>
    </w:p>
    <w:p>
      <w:r>
        <w:br/>
        <w:t>Adjustment performed.</w:t>
        <w:br/>
        <w:br/>
        <w:t>Corrective Action:</w:t>
        <w:br/>
        <w:br/>
        <w:t>Seal replaced</w:t>
        <w:br/>
      </w:r>
    </w:p>
    <w:p>
      <w:pPr>
        <w:pStyle w:val="Heading1"/>
      </w:pPr>
      <w:r>
        <w:t>Calibration Verification</w:t>
      </w:r>
    </w:p>
    <w:p>
      <w:r>
        <w:br/>
        <w:t>Post-adjustment verification completed.</w:t>
        <w:br/>
        <w:br/>
        <w:t>Instrument accuracy restored successfully.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EVT-019</w:t>
            </w:r>
          </w:p>
        </w:tc>
        <w:tc>
          <w:tcPr>
            <w:tcW w:type="dxa" w:w="2628"/>
          </w:tcPr>
          <w:p>
            <w:r>
              <w:t>2026-03-01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EVT-034</w:t>
            </w:r>
          </w:p>
        </w:tc>
        <w:tc>
          <w:tcPr>
            <w:tcW w:type="dxa" w:w="2628"/>
          </w:tcPr>
          <w:p>
            <w:r>
              <w:t>2026-04-15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EVT-049</w:t>
            </w:r>
          </w:p>
        </w:tc>
        <w:tc>
          <w:tcPr>
            <w:tcW w:type="dxa" w:w="2628"/>
          </w:tcPr>
          <w:p>
            <w:r>
              <w:t>2026-05-30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EVT-064</w:t>
            </w:r>
          </w:p>
        </w:tc>
        <w:tc>
          <w:tcPr>
            <w:tcW w:type="dxa" w:w="2628"/>
          </w:tcPr>
          <w:p>
            <w:r>
              <w:t>2026-07-14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☐ Leak Inspection Completed — Pending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WO_EVT-064.docx</w:t>
      </w:r>
    </w:p>
    <w:p>
      <w:pPr>
        <w:pStyle w:val="ListBullet"/>
      </w:pPr>
      <w:r>
        <w:t>MNT_EVT-064.docx</w:t>
      </w:r>
    </w:p>
    <w:p>
      <w:pPr>
        <w:pStyle w:val="ListBullet"/>
      </w:pPr>
      <w:r>
        <w:t>INS_EVT-064.docx</w:t>
      </w:r>
    </w:p>
    <w:p>
      <w:pPr>
        <w:pStyle w:val="ListBullet"/>
      </w:pPr>
      <w:r>
        <w:t>EMAIL_EVT-064.txt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