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08FB5B41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Abnormal vibration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