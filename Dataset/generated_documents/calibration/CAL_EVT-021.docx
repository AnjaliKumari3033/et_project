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6135381E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C-101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Air Compressor</w:t>
        <w:br/>
        <w:br/>
        <w:t>Observed Condition: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