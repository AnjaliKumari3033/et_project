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AE92C529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2026-05-12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PG-101</w:t>
        <w:br/>
        <w:br/>
        <w:t>Issue Reported: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