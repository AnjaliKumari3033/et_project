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DD9F3ECF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HE-101</w:t>
        <w:br/>
        <w:br/>
        <w:t>Issue Reported: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