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14A9DA60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2026-01-12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P-101</w:t>
        <w:br/>
        <w:br/>
        <w:t>Issue Reported:</w:t>
        <w:br/>
        <w:br/>
        <w:t>Lubrication schedule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Lubricated bearings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