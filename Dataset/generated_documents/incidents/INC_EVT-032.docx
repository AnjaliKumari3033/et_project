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6D562B61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2026-04-09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Transfer Pump</w:t>
        <w:br/>
        <w:br/>
        <w:t>experienced an operational failure.</w:t>
        <w:br/>
        <w:br/>
        <w:t>Reported Problem: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High</w:t>
        <w:br/>
        <w:br/>
        <w:t>Root Cause:</w:t>
        <w:br/>
        <w:br/>
        <w:t>Seal failure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