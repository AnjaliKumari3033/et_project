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9E3A448E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2026-05-03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Finished Product Tank</w:t>
        <w:br/>
        <w:br/>
        <w:t>Description:</w:t>
        <w:br/>
        <w:br/>
        <w:t>Leakage detected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t>Under Investigation</w:t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Seal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Equipment was electrically isolated before repair.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WO_EVT-040.docx</w:t>
      </w:r>
    </w:p>
    <w:p>
      <w:pPr>
        <w:pStyle w:val="ListBullet"/>
      </w:pPr>
      <w:r>
        <w:t>MNT_EVT-040.docx</w:t>
      </w:r>
    </w:p>
    <w:p>
      <w:pPr>
        <w:pStyle w:val="ListBullet"/>
      </w:pPr>
      <w:r>
        <w:t>INS_EVT-040.docx</w:t>
      </w:r>
    </w:p>
    <w:p>
      <w:pPr>
        <w:pStyle w:val="ListBullet"/>
      </w:pPr>
      <w:r>
        <w:t>EMAIL_EVT-040.txt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