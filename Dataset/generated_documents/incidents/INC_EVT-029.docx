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75A0CE8B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2026-03-31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TG-101</w:t>
        <w:br/>
        <w:br/>
        <w:t>Issue Reported: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