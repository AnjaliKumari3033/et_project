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A5C0FB8E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2026-02-20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Feed Pump</w:t>
        <w:br/>
        <w:br/>
        <w:t>Description:</w:t>
        <w:br/>
        <w:br/>
        <w:t>Leakage detected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Seal failure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Seal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WO_EVT-016.docx</w:t>
      </w:r>
    </w:p>
    <w:p>
      <w:pPr>
        <w:pStyle w:val="ListBullet"/>
      </w:pPr>
      <w:r>
        <w:t>MNT_EVT-016.docx</w:t>
      </w:r>
    </w:p>
    <w:p>
      <w:pPr>
        <w:pStyle w:val="ListBullet"/>
      </w:pPr>
      <w:r>
        <w:t>INS_EVT-016.docx</w:t>
      </w:r>
    </w:p>
    <w:p>
      <w:pPr>
        <w:pStyle w:val="ListBullet"/>
      </w:pPr>
      <w:r>
        <w:t>EMAIL_EVT-016.txt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