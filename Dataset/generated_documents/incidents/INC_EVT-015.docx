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Operational Incident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231BDC91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INC_EVT-015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EVT-015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INC_EVT-015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17-Feb-2026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INC_-015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EVT-015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2026-02-17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Inspection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Field Operator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During routine plant operation an incident</w:t>
        <w:br/>
        <w:t>occurred involving equipment</w:t>
        <w:br/>
        <w:br/>
        <w:t>B-101</w:t>
        <w:br/>
        <w:br/>
        <w:t>Issue Reported:</w:t>
        <w:br/>
        <w:br/>
        <w:t>Boiler emergency drill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t>Under Investigation</w:t>
      </w:r>
    </w:p>
    <w:p>
      <w:pPr>
        <w:pStyle w:val="Heading1"/>
      </w:pPr>
      <w:r>
        <w:t>Immediate Action Taken</w:t>
      </w:r>
    </w:p>
    <w:p>
      <w:r>
        <w:br/>
        <w:t>Operations team responded immediately.</w:t>
        <w:br/>
        <w:br/>
        <w:t>Corrective Action:</w:t>
        <w:br/>
        <w:br/>
        <w:t>Training completed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Yes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Permit To Work (PTW) was verified before maintenance.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EVT-013</w:t>
            </w:r>
          </w:p>
        </w:tc>
        <w:tc>
          <w:tcPr>
            <w:tcW w:type="dxa" w:w="2628"/>
          </w:tcPr>
          <w:p>
            <w:r>
              <w:t>2026-02-11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EVT-014</w:t>
            </w:r>
          </w:p>
        </w:tc>
        <w:tc>
          <w:tcPr>
            <w:tcW w:type="dxa" w:w="2628"/>
          </w:tcPr>
          <w:p>
            <w:r>
              <w:t>2026-02-14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EVT-015</w:t>
            </w:r>
          </w:p>
        </w:tc>
        <w:tc>
          <w:tcPr>
            <w:tcW w:type="dxa" w:w="2628"/>
          </w:tcPr>
          <w:p>
            <w:r>
              <w:t>2026-02-17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WO_EVT-015.docx</w:t>
      </w:r>
    </w:p>
    <w:p>
      <w:pPr>
        <w:pStyle w:val="ListBullet"/>
      </w:pPr>
      <w:r>
        <w:t>MNT_EVT-015.docx</w:t>
      </w:r>
    </w:p>
    <w:p>
      <w:pPr>
        <w:pStyle w:val="ListBullet"/>
      </w:pPr>
      <w:r>
        <w:t>INS_EVT-015.docx</w:t>
      </w:r>
    </w:p>
    <w:p>
      <w:pPr>
        <w:pStyle w:val="ListBullet"/>
      </w:pPr>
      <w:r>
        <w:t>EMAIL_EVT-015.txt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Anjali Desai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