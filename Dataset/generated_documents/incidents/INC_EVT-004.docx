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F0CEB0B5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INC_EVT-004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INC_EVT-004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INC_-004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EVT-004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2026-01-15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Feed Pump</w:t>
        <w:br/>
        <w:br/>
        <w:t>Description:</w:t>
        <w:br/>
        <w:br/>
        <w:t>Mechanical seal leakage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Initial investigation indicates:</w:t>
        <w:br/>
        <w:br/>
        <w:t>Seal wear</w:t>
        <w:br/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Seal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Gas detector readings were within permissible limits.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WO_EVT-004.docx</w:t>
      </w:r>
    </w:p>
    <w:p>
      <w:pPr>
        <w:pStyle w:val="ListBullet"/>
      </w:pPr>
      <w:r>
        <w:t>MNT_EVT-004.docx</w:t>
      </w:r>
    </w:p>
    <w:p>
      <w:pPr>
        <w:pStyle w:val="ListBullet"/>
      </w:pPr>
      <w:r>
        <w:t>INS_EVT-004.docx</w:t>
      </w:r>
    </w:p>
    <w:p>
      <w:pPr>
        <w:pStyle w:val="ListBullet"/>
      </w:pPr>
      <w:r>
        <w:t>EMAIL_EVT-004.txt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