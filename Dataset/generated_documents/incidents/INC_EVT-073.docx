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292A1DDC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Medium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