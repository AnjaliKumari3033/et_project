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D5473849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Agitator noise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