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49E59007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Seal failure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