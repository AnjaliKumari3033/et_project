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4FB022A2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Mechanical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