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89DA6BA0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Relief Valve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