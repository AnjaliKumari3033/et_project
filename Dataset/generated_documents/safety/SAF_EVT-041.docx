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5D6989E2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Agitator</w:t>
        <w:br/>
        <w:br/>
        <w:t>Observation: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