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E1665A86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Bearing wear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