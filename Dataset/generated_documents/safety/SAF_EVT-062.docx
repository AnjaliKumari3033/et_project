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45B173C2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Transfer Pump</w:t>
        <w:br/>
        <w:br/>
        <w:t>Observation:</w:t>
        <w:br/>
        <w:br/>
        <w:t>Minor spill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Recommend vibration monitoring during next inspection.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☐ PPE Worn — Pending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