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74B903E5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Calibration drift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