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5F5FD162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Emergency drill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Recommend OEM inspection during annual shutdown.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