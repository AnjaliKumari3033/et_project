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ED31358D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Loose flange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