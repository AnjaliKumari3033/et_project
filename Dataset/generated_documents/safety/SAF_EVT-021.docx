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4EF8CCD3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Air Compressor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