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7129D02A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Control Valve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