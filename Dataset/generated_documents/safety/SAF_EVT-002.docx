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A9A98797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SAF_EVT-002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SAF_-002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Feed Pump</w:t>
        <w:br/>
        <w:br/>
        <w:t>Observation:</w:t>
        <w:br/>
        <w:br/>
        <w:t>Post-maintenance vibration analysis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Mechanical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Inspection passed</w:t>
        <w:br/>
      </w:r>
    </w:p>
    <w:p>
      <w:pPr>
        <w:pStyle w:val="Heading1"/>
      </w:pPr>
      <w:r>
        <w:t>Root Cause Analysis</w:t>
      </w:r>
    </w:p>
    <w:p>
      <w:r>
        <w:t>Follow-up</w:t>
      </w:r>
    </w:p>
    <w:p>
      <w:pPr>
        <w:pStyle w:val="Heading1"/>
      </w:pPr>
      <w:r>
        <w:t>Corrective Action</w:t>
      </w:r>
    </w:p>
    <w:p>
      <w:r>
        <w:t>Inspection passed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INS_EVT-002.docx</w:t>
      </w:r>
    </w:p>
    <w:p>
      <w:pPr>
        <w:pStyle w:val="ListBullet"/>
      </w:pPr>
      <w:r>
        <w:t>EMAIL_EVT-002.txt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