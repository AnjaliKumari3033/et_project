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AFF6639A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Emergency drill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Medium</w:t>
        <w:br/>
        <w:br/>
        <w:br/>
        <w:t>Severity: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Training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EMAIL_EVT-055.txt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