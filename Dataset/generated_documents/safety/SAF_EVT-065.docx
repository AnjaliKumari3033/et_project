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B56EC13B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Steam Boiler</w:t>
        <w:br/>
        <w:br/>
        <w:t>Observation: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No abnormal noise observed after trial run.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