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3329923D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Cooling Tower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