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A3391972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Agitator</w:t>
        <w:br/>
        <w:br/>
        <w:t>Observation:</w:t>
        <w:br/>
        <w:br/>
        <w:t>Leakage detected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Mechanical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Seal replaced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WO_EVT-056.docx</w:t>
      </w:r>
    </w:p>
    <w:p>
      <w:pPr>
        <w:pStyle w:val="ListBullet"/>
      </w:pPr>
      <w:r>
        <w:t>MNT_EVT-056.docx</w:t>
      </w:r>
    </w:p>
    <w:p>
      <w:pPr>
        <w:pStyle w:val="ListBullet"/>
      </w:pPr>
      <w:r>
        <w:t>INS_EVT-056.docx</w:t>
      </w:r>
    </w:p>
    <w:p>
      <w:pPr>
        <w:pStyle w:val="ListBullet"/>
      </w:pPr>
      <w:r>
        <w:t>EMAIL_EVT-056.txt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