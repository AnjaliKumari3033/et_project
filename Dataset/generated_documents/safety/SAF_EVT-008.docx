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9AF3E23F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Reactor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Normal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Normal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