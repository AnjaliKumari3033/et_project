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6BCBBDCB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Temperature Gauge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☐ Trial Run Successful — Pending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