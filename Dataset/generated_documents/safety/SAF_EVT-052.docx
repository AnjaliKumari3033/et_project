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A0EFA668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Cooling Tower</w:t>
        <w:br/>
        <w:br/>
        <w:t>Observation:</w:t>
        <w:br/>
        <w:br/>
        <w:t>Parameter deviation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Recalibrated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