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5049E839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Leakage detected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Mechanical</w:t>
        <w:br/>
        <w:br/>
        <w:br/>
        <w:t>Root Cause:</w:t>
        <w:br/>
        <w:br/>
        <w:t>Seal failure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Low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Seal replaced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EVT-064</w:t>
            </w:r>
          </w:p>
        </w:tc>
        <w:tc>
          <w:tcPr>
            <w:tcW w:type="dxa" w:w="2628"/>
          </w:tcPr>
          <w:p>
            <w:r>
              <w:t>2026-07-14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WO_EVT-064.docx</w:t>
      </w:r>
    </w:p>
    <w:p>
      <w:pPr>
        <w:pStyle w:val="ListBullet"/>
      </w:pPr>
      <w:r>
        <w:t>MNT_EVT-064.docx</w:t>
      </w:r>
    </w:p>
    <w:p>
      <w:pPr>
        <w:pStyle w:val="ListBullet"/>
      </w:pPr>
      <w:r>
        <w:t>INS_EVT-064.docx</w:t>
      </w:r>
    </w:p>
    <w:p>
      <w:pPr>
        <w:pStyle w:val="ListBullet"/>
      </w:pPr>
      <w:r>
        <w:t>EMAIL_EVT-064.txt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