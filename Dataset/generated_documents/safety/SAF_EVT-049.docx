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6B0CAFA7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 schedule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