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5278AD4A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Leakage detected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Seal failure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