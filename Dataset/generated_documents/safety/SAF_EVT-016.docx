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6743850F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Feed Pump</w:t>
        <w:br/>
        <w:br/>
        <w:t>Observation:</w:t>
        <w:br/>
        <w:br/>
        <w:t>Leakage detected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Mechanical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Seal replaced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Operator advised to monitor pressure readings for 48 hours.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WO_EVT-016.docx</w:t>
      </w:r>
    </w:p>
    <w:p>
      <w:pPr>
        <w:pStyle w:val="ListBullet"/>
      </w:pPr>
      <w:r>
        <w:t>MNT_EVT-016.docx</w:t>
      </w:r>
    </w:p>
    <w:p>
      <w:pPr>
        <w:pStyle w:val="ListBullet"/>
      </w:pPr>
      <w:r>
        <w:t>INS_EVT-016.docx</w:t>
      </w:r>
    </w:p>
    <w:p>
      <w:pPr>
        <w:pStyle w:val="ListBullet"/>
      </w:pPr>
      <w:r>
        <w:t>EMAIL_EVT-016.txt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