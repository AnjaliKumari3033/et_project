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A5292926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Electrical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Chemical Reactor</w:t>
        <w:br/>
        <w:br/>
        <w:t>Observation:</w:t>
        <w:br/>
        <w:br/>
        <w:t>Temperature sensor calibration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Electrical</w:t>
        <w:br/>
        <w:br/>
        <w:t>Severity:</w:t>
        <w:br/>
        <w:br/>
        <w:t>Medium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Medium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Sensor calibrated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Sensor calibrated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WO_EVT-007.docx</w:t>
      </w:r>
    </w:p>
    <w:p>
      <w:pPr>
        <w:pStyle w:val="ListBullet"/>
      </w:pPr>
      <w:r>
        <w:t>MNT_EVT-007.docx</w:t>
      </w:r>
    </w:p>
    <w:p>
      <w:pPr>
        <w:pStyle w:val="ListBullet"/>
      </w:pPr>
      <w:r>
        <w:t>INS_EVT-007.docx</w:t>
      </w:r>
    </w:p>
    <w:p>
      <w:pPr>
        <w:pStyle w:val="ListBullet"/>
      </w:pPr>
      <w:r>
        <w:t>EMAIL_EVT-007.txt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