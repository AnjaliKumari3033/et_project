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94D3BE6A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Safety.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Parameter deviation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</w:t>
      </w:r>
    </w:p>
    <w:p>
      <w:r>
        <w:t>Pressure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