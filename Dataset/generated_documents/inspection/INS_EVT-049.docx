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B204326D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Heat Exchanger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Medium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Routine PM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WO_EVT-049.docx</w:t>
      </w:r>
    </w:p>
    <w:p>
      <w:pPr>
        <w:pStyle w:val="ListBullet"/>
      </w:pPr>
      <w:r>
        <w:t>MNT_EVT-049.docx</w:t>
      </w:r>
    </w:p>
    <w:p>
      <w:pPr>
        <w:pStyle w:val="ListBullet"/>
      </w:pPr>
      <w:r>
        <w:t>INS_EVT-049.docx</w:t>
      </w:r>
    </w:p>
    <w:p>
      <w:pPr>
        <w:pStyle w:val="ListBullet"/>
      </w:pPr>
      <w:r>
        <w:t>EMAIL_EVT-049.txt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