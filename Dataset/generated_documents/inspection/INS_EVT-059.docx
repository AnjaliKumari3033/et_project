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4524C7FB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Temperature Gauge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Low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Grease Gun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