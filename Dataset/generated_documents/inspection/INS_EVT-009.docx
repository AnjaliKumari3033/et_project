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C2C1B57C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Critical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Bearing replaced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Socket Wrench Set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