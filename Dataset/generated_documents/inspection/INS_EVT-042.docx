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400D756F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Operations.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Abnormal vibration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