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514251EC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Recalibrated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</w:t>
      </w:r>
    </w:p>
    <w:p>
      <w:r>
        <w:t>Bearing Puller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Calibration drift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