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A3984F3F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Maintenance.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Mechanical seal leakage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Seal wear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