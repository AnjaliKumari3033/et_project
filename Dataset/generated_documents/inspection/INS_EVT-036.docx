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0AF3581E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High</w:t>
        <w:br/>
        <w:br/>
        <w:t>Downtime :</w:t>
        <w:br/>
        <w:t>3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Calibration drift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Hydraulic Jack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