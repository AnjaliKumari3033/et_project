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7E1A54CB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Medium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Recalibrated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Grease Gun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