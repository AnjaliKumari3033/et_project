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15A95A88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High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Bearing replaced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☐ Alignment Verified — Pending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