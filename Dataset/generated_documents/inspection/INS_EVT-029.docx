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574D8728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Medium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Calibrated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