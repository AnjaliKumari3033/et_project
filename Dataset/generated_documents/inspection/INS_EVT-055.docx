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F569BA45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Finished Product Tank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High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Emergency drill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☐ Lock Out / Tag Out (LOTO) Followed — Pending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