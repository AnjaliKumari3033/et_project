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9F68B879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Raw Material Tank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Leakage detected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