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BFE65DF4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Inspection.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Routine inspection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Bearing Puller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INS_EVT-043.docx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