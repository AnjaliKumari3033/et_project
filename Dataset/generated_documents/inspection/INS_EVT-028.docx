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DB55E098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Low</w:t>
        <w:br/>
        <w:br/>
        <w:t>Downtime :</w:t>
        <w:br/>
        <w:t>1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Calibration drift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