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A36EE414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Transfer Pump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Mechanical</w:t>
        <w:br/>
        <w:br/>
        <w:t>Severity :</w:t>
        <w:br/>
        <w:t>Low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Leakage detected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