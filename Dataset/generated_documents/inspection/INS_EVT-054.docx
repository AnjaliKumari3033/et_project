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70DC341E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Flange tightened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Torque Wrench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WO_EVT-054.docx</w:t>
      </w:r>
    </w:p>
    <w:p>
      <w:pPr>
        <w:pStyle w:val="ListBullet"/>
      </w:pPr>
      <w:r>
        <w:t>MNT_EVT-054.docx</w:t>
      </w:r>
    </w:p>
    <w:p>
      <w:pPr>
        <w:pStyle w:val="ListBullet"/>
      </w:pPr>
      <w:r>
        <w:t>INS_EVT-054.docx</w:t>
      </w:r>
    </w:p>
    <w:p>
      <w:pPr>
        <w:pStyle w:val="ListBullet"/>
      </w:pPr>
      <w:r>
        <w:t>EMAIL_EVT-054.txt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