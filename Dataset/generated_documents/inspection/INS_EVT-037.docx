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0D24C64C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Inspection.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Instrument calibration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