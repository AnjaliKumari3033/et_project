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8103B064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Critical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Seal replaced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performance is within acceptable limits.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</w:t>
      </w:r>
    </w:p>
    <w:p>
      <w:r>
        <w:t>Pressure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Seal failure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WO_EVT-048.docx</w:t>
      </w:r>
    </w:p>
    <w:p>
      <w:pPr>
        <w:pStyle w:val="ListBullet"/>
      </w:pPr>
      <w:r>
        <w:t>MNT_EVT-048.docx</w:t>
      </w:r>
    </w:p>
    <w:p>
      <w:pPr>
        <w:pStyle w:val="ListBullet"/>
      </w:pPr>
      <w:r>
        <w:t>INS_EVT-048.docx</w:t>
      </w:r>
    </w:p>
    <w:p>
      <w:pPr>
        <w:pStyle w:val="ListBullet"/>
      </w:pPr>
      <w:r>
        <w:t>EMAIL_EVT-048.txt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