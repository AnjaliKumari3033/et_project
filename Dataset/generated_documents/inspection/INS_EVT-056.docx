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8246C549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High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Seal replaced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WO_EVT-056.docx</w:t>
      </w:r>
    </w:p>
    <w:p>
      <w:pPr>
        <w:pStyle w:val="ListBullet"/>
      </w:pPr>
      <w:r>
        <w:t>MNT_EVT-056.docx</w:t>
      </w:r>
    </w:p>
    <w:p>
      <w:pPr>
        <w:pStyle w:val="ListBullet"/>
      </w:pPr>
      <w:r>
        <w:t>INS_EVT-056.docx</w:t>
      </w:r>
    </w:p>
    <w:p>
      <w:pPr>
        <w:pStyle w:val="ListBullet"/>
      </w:pPr>
      <w:r>
        <w:t>EMAIL_EVT-056.txt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