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8311B1BC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Open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Abnormal vibration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Torque Wrench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