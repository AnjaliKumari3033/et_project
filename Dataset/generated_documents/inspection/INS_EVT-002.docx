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C7BA7A43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Operations.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Post-maintenance vibration analysis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Grease Gun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