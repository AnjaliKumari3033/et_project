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9CFD1C3E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Bearing replaced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Bearing Puller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