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CF8DEF4C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High</w:t>
        <w:br/>
        <w:br/>
        <w:t>Downtime :</w:t>
        <w:br/>
        <w:t>6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Loose flange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