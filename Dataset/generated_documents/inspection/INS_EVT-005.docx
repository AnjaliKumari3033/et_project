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1DEFA480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Feed Pump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Performance verification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Recommend vibration monitoring during next inspection.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INS_EVT-005.docx</w:t>
      </w:r>
    </w:p>
    <w:p>
      <w:pPr>
        <w:pStyle w:val="ListBullet"/>
      </w:pPr>
      <w:r>
        <w:t>EMAIL_EVT-005.txt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