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199B9B1F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Heat Exchanger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High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Routine inspection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