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F6D514FF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Quality.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Abnormal vibration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