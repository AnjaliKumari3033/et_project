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Routine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8DEAB38D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INS_EVT-001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INS_EVT-001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06-Jan-2026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Routine inspection was conducted on</w:t>
        <w:br/>
        <w:t>Feed Pump to evaluate its</w:t>
        <w:br/>
        <w:t>operating condition and identify any</w:t>
        <w:br/>
        <w:t>abnormalities.</w:t>
        <w:br/>
      </w:r>
    </w:p>
    <w:p>
      <w:pPr>
        <w:pStyle w:val="Heading1"/>
      </w:pPr>
      <w:r>
        <w:t>Inspection Findings</w:t>
      </w:r>
    </w:p>
    <w:p>
      <w:r>
        <w:br/>
        <w:t>Inspection completed successfully.</w:t>
        <w:br/>
        <w:br/>
        <w:t>Failure Category :</w:t>
        <w:br/>
        <w:t>Mechanical</w:t>
        <w:br/>
        <w:br/>
        <w:t>Severity :</w:t>
        <w:br/>
        <w:t>Low</w:t>
        <w:br/>
        <w:br/>
        <w:t>Equipment condition appears satisfactory.</w:t>
        <w:br/>
      </w:r>
    </w:p>
    <w:p>
      <w:pPr>
        <w:pStyle w:val="Heading1"/>
      </w:pPr>
      <w:r>
        <w:t>Observed Defects</w:t>
      </w:r>
    </w:p>
    <w:p>
      <w:r>
        <w:br/>
        <w:t>Observed condition:</w:t>
        <w:br/>
        <w:br/>
        <w:t>High vibration detected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Preventive maintenance interval should be reduced.</w:t>
      </w:r>
    </w:p>
    <w:p>
      <w:pPr>
        <w:pStyle w:val="Heading1"/>
      </w:pPr>
      <w:r>
        <w:t>Safety Observation</w:t>
      </w:r>
    </w:p>
    <w:p>
      <w:r>
        <w:t>Gas detector readings were within permissible limits.</w:t>
      </w:r>
    </w:p>
    <w:p>
      <w:pPr>
        <w:pStyle w:val="Heading1"/>
      </w:pPr>
      <w:r>
        <w:t>Inspection Tools</w:t>
      </w:r>
    </w:p>
    <w:p>
      <w:r>
        <w:t>Dial Gauge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Bearing wear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WO_EVT-001.docx</w:t>
      </w:r>
    </w:p>
    <w:p>
      <w:pPr>
        <w:pStyle w:val="ListBullet"/>
      </w:pPr>
      <w:r>
        <w:t>MNT_EVT-001.docx</w:t>
      </w:r>
    </w:p>
    <w:p>
      <w:pPr>
        <w:pStyle w:val="ListBullet"/>
      </w:pPr>
      <w:r>
        <w:t>INS_EVT-001.docx</w:t>
      </w:r>
    </w:p>
    <w:p>
      <w:pPr>
        <w:pStyle w:val="ListBullet"/>
      </w:pPr>
      <w:r>
        <w:t>EMAIL_EVT-001.txt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