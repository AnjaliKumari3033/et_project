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9672BAE4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Steam Boiler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