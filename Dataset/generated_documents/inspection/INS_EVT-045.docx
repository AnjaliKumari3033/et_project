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88283053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Critical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Calibrated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Bearing Puller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