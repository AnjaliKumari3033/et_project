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EA9ACECF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Routine PM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