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ACD8EDDF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0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Routine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