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Detailed Equipment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AA3F548A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INS_EVT-061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INS_EVT-061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05-Jul-2026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Detailed inspection performed after</w:t>
        <w:br/>
        <w:t>maintenance completion.</w:t>
        <w:br/>
      </w:r>
    </w:p>
    <w:p>
      <w:pPr>
        <w:pStyle w:val="Heading1"/>
      </w:pPr>
      <w:r>
        <w:t>Inspection Findings</w:t>
      </w:r>
    </w:p>
    <w:p>
      <w:r>
        <w:t>Under Investigation</w:t>
      </w:r>
    </w:p>
    <w:p>
      <w:pPr>
        <w:pStyle w:val="Heading1"/>
      </w:pPr>
      <w:r>
        <w:t>Observed Defects</w:t>
      </w:r>
    </w:p>
    <w:p>
      <w:r>
        <w:br/>
        <w:t>Verification Remarks:</w:t>
        <w:br/>
        <w:br/>
        <w:t>Calibrated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Recommend vibration monitoring during next inspection.</w:t>
      </w:r>
    </w:p>
    <w:p>
      <w:pPr>
        <w:pStyle w:val="Heading1"/>
      </w:pPr>
      <w:r>
        <w:t>Safety Observation</w:t>
      </w:r>
    </w:p>
    <w:p>
      <w:r>
        <w:t>Area was barricaded before maintenance work.</w:t>
      </w:r>
    </w:p>
    <w:p>
      <w:pPr>
        <w:pStyle w:val="Heading1"/>
      </w:pPr>
      <w:r>
        <w:t>Inspection Tools</w:t>
      </w:r>
    </w:p>
    <w:p>
      <w:r>
        <w:t>Laser Alignment Kit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EVT-031</w:t>
            </w:r>
          </w:p>
        </w:tc>
        <w:tc>
          <w:tcPr>
            <w:tcW w:type="dxa" w:w="2628"/>
          </w:tcPr>
          <w:p>
            <w:r>
              <w:t>2026-04-06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EVT-046</w:t>
            </w:r>
          </w:p>
        </w:tc>
        <w:tc>
          <w:tcPr>
            <w:tcW w:type="dxa" w:w="2628"/>
          </w:tcPr>
          <w:p>
            <w:r>
              <w:t>2026-05-21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EVT-061</w:t>
            </w:r>
          </w:p>
        </w:tc>
        <w:tc>
          <w:tcPr>
            <w:tcW w:type="dxa" w:w="2628"/>
          </w:tcPr>
          <w:p>
            <w:r>
              <w:t>2026-07-05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☐ Leak Inspection Completed — Pending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WO_EVT-061.docx</w:t>
      </w:r>
    </w:p>
    <w:p>
      <w:pPr>
        <w:pStyle w:val="ListBullet"/>
      </w:pPr>
      <w:r>
        <w:t>MNT_EVT-061.docx</w:t>
      </w:r>
    </w:p>
    <w:p>
      <w:pPr>
        <w:pStyle w:val="ListBullet"/>
      </w:pPr>
      <w:r>
        <w:t>INS_EVT-061.docx</w:t>
      </w:r>
    </w:p>
    <w:p>
      <w:pPr>
        <w:pStyle w:val="ListBullet"/>
      </w:pPr>
      <w:r>
        <w:t>EMAIL_EVT-061.txt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