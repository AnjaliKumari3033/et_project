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3B86CD65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Routine schedule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Digital Multimeter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EVT-073</w:t>
            </w:r>
          </w:p>
        </w:tc>
        <w:tc>
          <w:tcPr>
            <w:tcW w:type="dxa" w:w="2628"/>
          </w:tcPr>
          <w:p>
            <w:r>
              <w:t>2026-08-10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WO_EVT-073.docx</w:t>
      </w:r>
    </w:p>
    <w:p>
      <w:pPr>
        <w:pStyle w:val="ListBullet"/>
      </w:pPr>
      <w:r>
        <w:t>MNT_EVT-073.docx</w:t>
      </w:r>
    </w:p>
    <w:p>
      <w:pPr>
        <w:pStyle w:val="ListBullet"/>
      </w:pPr>
      <w:r>
        <w:t>INS_EVT-073.docx</w:t>
      </w:r>
    </w:p>
    <w:p>
      <w:pPr>
        <w:pStyle w:val="ListBullet"/>
      </w:pPr>
      <w:r>
        <w:t>EMAIL_EVT-073.txt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