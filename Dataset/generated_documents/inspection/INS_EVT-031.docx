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018831F1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Feed Pump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High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Emergency drill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Bearing Puller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