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41B1C993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Feed Pump</w:t>
        <w:br/>
        <w:br/>
        <w:t>Inspection Findings:</w:t>
        <w:br/>
        <w:br/>
        <w:t>Mechanical seal leakage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