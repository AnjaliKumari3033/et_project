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B15925B2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Safety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B-101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2026-02-14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EVT-014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B-101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Steam Boiler.</w:t>
        <w:br/>
        <w:br/>
        <w:t>Failure Category:</w:t>
        <w:br/>
        <w:br/>
        <w:t>Instrumentation</w:t>
        <w:br/>
        <w:br/>
        <w:t>Root Cause:</w:t>
        <w:br/>
        <w:br/>
        <w:t>Follow-up</w:t>
        <w:br/>
        <w:br/>
        <w:t>Corrective Action:</w:t>
        <w:br/>
        <w:br/>
        <w:t>Efficiency restored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INS_EVT-014.docx</w:t>
      </w:r>
    </w:p>
    <w:p>
      <w:pPr>
        <w:pStyle w:val="ListBullet"/>
      </w:pPr>
      <w:r>
        <w:t>EMAIL_EVT-014.txt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