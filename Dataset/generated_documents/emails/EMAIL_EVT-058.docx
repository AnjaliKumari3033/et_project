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5B766D98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Pressure Gauge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2026-06-26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Pressure Gauge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Pressure Gauge.</w:t>
        <w:br/>
        <w:br/>
        <w:t>Issue Reported:</w:t>
        <w:br/>
        <w:br/>
        <w:t>Abnormal vibration</w:t>
        <w:br/>
        <w:br/>
        <w:t>Corrective Action Taken:</w:t>
        <w:br/>
        <w:br/>
        <w:t>Bearing replaced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