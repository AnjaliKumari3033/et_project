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C8138FA3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F-101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2026-06-11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F-101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Pressure Filter.</w:t>
        <w:br/>
        <w:br/>
        <w:t>Failure Category:</w:t>
        <w:br/>
        <w:br/>
        <w:t>Instrumentation</w:t>
        <w:br/>
        <w:br/>
        <w:t>Root Cause:</w:t>
        <w:br/>
        <w:br/>
        <w:t>Routine</w:t>
        <w:br/>
        <w:br/>
        <w:t>Corrective Action:</w:t>
        <w:br/>
        <w:br/>
        <w:t>Calibrated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