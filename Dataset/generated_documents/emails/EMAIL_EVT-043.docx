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0090163D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Pressure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2026-05-12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Pressure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Pressure Gauge.</w:t>
        <w:br/>
        <w:br/>
        <w:t>Incident Summary:</w:t>
        <w:br/>
        <w:br/>
        <w:t>Routine inspection</w:t>
        <w:br/>
        <w:br/>
        <w:t>Corrective Action:</w:t>
        <w:br/>
        <w:br/>
        <w:t>Passed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