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EA598B3B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Transfer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2026-02-23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Transfer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Transfer Pump</w:t>
        <w:br/>
        <w:br/>
        <w:t>Inspection Findings:</w:t>
        <w:br/>
        <w:br/>
        <w:t>Routine PM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