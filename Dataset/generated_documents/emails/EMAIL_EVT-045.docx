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3EB5B26B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V-101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2026-05-18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V-101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Relief Valve.</w:t>
        <w:br/>
        <w:br/>
        <w:t>Failure Category:</w:t>
        <w:br/>
        <w:br/>
        <w:t>Instrumentation</w:t>
        <w:br/>
        <w:br/>
        <w:t>Root Cause:</w:t>
        <w:br/>
        <w:br/>
        <w:t>Routine</w:t>
        <w:br/>
        <w:br/>
        <w:t>Corrective Action:</w:t>
        <w:br/>
        <w:br/>
        <w:t>Calibrated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