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D2EE9EC0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Heat Exchanger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2026-05-30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Heat Exchanger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Heat Exchanger.</w:t>
        <w:br/>
        <w:br/>
        <w:t>Issue Reported:</w:t>
        <w:br/>
        <w:br/>
        <w:t>Routine PM</w:t>
        <w:br/>
        <w:br/>
        <w:t>Corrective Action Taken:</w:t>
        <w:br/>
        <w:br/>
        <w:t>Serviced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