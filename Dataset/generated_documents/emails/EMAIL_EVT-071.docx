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2A626B38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Agitator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2026-08-04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Agitator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Agitator</w:t>
        <w:br/>
        <w:br/>
        <w:t>Inspection Findings:</w:t>
        <w:br/>
        <w:br/>
        <w:t>Emergency drill</w:t>
        <w:br/>
        <w:br/>
        <w:t>Status:</w:t>
        <w:br/>
        <w:br/>
        <w:t>Open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