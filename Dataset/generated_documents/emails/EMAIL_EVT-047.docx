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8DB6DD2E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Transfer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2026-05-24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Transfer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Transfer Pump</w:t>
        <w:br/>
        <w:br/>
        <w:t>Inspection Findings:</w:t>
        <w:br/>
        <w:br/>
        <w:t>Emergency drill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EMAIL_EVT-047.txt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