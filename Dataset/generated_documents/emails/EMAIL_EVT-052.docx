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DA7048A8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Cooling Tower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Cooling Tower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Cooling Tower.</w:t>
        <w:br/>
        <w:br/>
        <w:t>Issue Reported:</w:t>
        <w:br/>
        <w:br/>
        <w:t>Parameter deviation</w:t>
        <w:br/>
        <w:br/>
        <w:t>Corrective Action Taken:</w:t>
        <w:br/>
        <w:br/>
        <w:t>Recalibrated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