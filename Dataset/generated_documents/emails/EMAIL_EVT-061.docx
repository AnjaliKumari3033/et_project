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D60891F9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2026-07-05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Feed Pump.</w:t>
        <w:br/>
        <w:br/>
        <w:t>Incident Summary:</w:t>
        <w:br/>
        <w:br/>
        <w:t>Instrument calibration</w:t>
        <w:br/>
        <w:br/>
        <w:t>Corrective Action:</w:t>
        <w:br/>
        <w:br/>
        <w:t>Calibrated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