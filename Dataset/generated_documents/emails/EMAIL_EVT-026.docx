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2C5C7415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M-101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M-101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Agitator.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  <w:br/>
        <w:t>Corrective Action:</w:t>
        <w:br/>
        <w:br/>
        <w:t>Bearing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