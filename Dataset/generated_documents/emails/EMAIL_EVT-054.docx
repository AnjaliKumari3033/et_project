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Incident Follow-up Email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AEA78B6E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EMAIL_EVT-054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CH-018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13:07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EMAIL_EVT-054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14-Jun-2026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Safety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Incident Follow-up - Raw Material Tank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2026-06-14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EVT-054</w:t>
            </w:r>
          </w:p>
        </w:tc>
      </w:tr>
    </w:tbl>
    <w:p/>
    <w:p>
      <w:pPr>
        <w:pStyle w:val="Heading1"/>
      </w:pPr>
      <w:r>
        <w:t>Email Subject</w:t>
      </w:r>
    </w:p>
    <w:p>
      <w:r>
        <w:t>Incident Follow-up - Raw Material Tank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This email is regarding the recent incident involving</w:t>
        <w:br/>
        <w:br/>
        <w:t>Raw Material Tank.</w:t>
        <w:br/>
        <w:br/>
        <w:t>Incident Summary:</w:t>
        <w:br/>
        <w:br/>
        <w:t>Minor spill</w:t>
        <w:br/>
        <w:br/>
        <w:t>Corrective Action:</w:t>
        <w:br/>
        <w:br/>
        <w:t>Flange tightened</w:t>
        <w:br/>
        <w:br/>
        <w:t>Please ensure operational guidelines are followed.</w:t>
        <w:br/>
        <w:br/>
        <w:t>Regards,</w:t>
        <w:br/>
        <w:br/>
        <w:t>Operations Department</w:t>
        <w:br/>
      </w:r>
    </w:p>
    <w:p>
      <w:pPr>
        <w:pStyle w:val="Heading1"/>
      </w:pPr>
      <w:r>
        <w:t>Action Required</w:t>
      </w:r>
    </w:p>
    <w:p>
      <w:r>
        <w:t>Share this information with all shift supervisors.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EVT-024</w:t>
            </w:r>
          </w:p>
        </w:tc>
        <w:tc>
          <w:tcPr>
            <w:tcW w:type="dxa" w:w="2628"/>
          </w:tcPr>
          <w:p>
            <w:r>
              <w:t>2026-03-16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EVT-039</w:t>
            </w:r>
          </w:p>
        </w:tc>
        <w:tc>
          <w:tcPr>
            <w:tcW w:type="dxa" w:w="2628"/>
          </w:tcPr>
          <w:p>
            <w:r>
              <w:t>2026-04-30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EVT-054</w:t>
            </w:r>
          </w:p>
        </w:tc>
        <w:tc>
          <w:tcPr>
            <w:tcW w:type="dxa" w:w="2628"/>
          </w:tcPr>
          <w:p>
            <w:r>
              <w:t>2026-06-14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WO_EVT-054.docx</w:t>
      </w:r>
    </w:p>
    <w:p>
      <w:pPr>
        <w:pStyle w:val="ListBullet"/>
      </w:pPr>
      <w:r>
        <w:t>MNT_EVT-054.docx</w:t>
      </w:r>
    </w:p>
    <w:p>
      <w:pPr>
        <w:pStyle w:val="ListBullet"/>
      </w:pPr>
      <w:r>
        <w:t>INS_EVT-054.docx</w:t>
      </w:r>
    </w:p>
    <w:p>
      <w:pPr>
        <w:pStyle w:val="ListBullet"/>
      </w:pPr>
      <w:r>
        <w:t>EMAIL_EVT-054.txt</w:t>
      </w:r>
    </w:p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