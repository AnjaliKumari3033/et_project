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763E4224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Control Valve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Control Valve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Control Valve.</w:t>
        <w:br/>
        <w:br/>
        <w:t>Incident Summary:</w:t>
        <w:br/>
        <w:br/>
        <w:t>Leakage detected</w:t>
        <w:br/>
        <w:br/>
        <w:t>Corrective Action:</w:t>
        <w:br/>
        <w:br/>
        <w:t>Seal replaced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