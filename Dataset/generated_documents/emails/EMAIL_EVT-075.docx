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62229DCE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Relief Valve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2026-08-16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Relief Valve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Relief Valve.</w:t>
        <w:br/>
        <w:br/>
        <w:t>Issue Reported:</w:t>
        <w:br/>
        <w:br/>
        <w:t>Routine inspection</w:t>
        <w:br/>
        <w:br/>
        <w:t>Corrective Action Taken:</w:t>
        <w:br/>
        <w:br/>
        <w:t>Passed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