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1E053BE9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Temperature Gauge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2026-06-29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Temperature Gauge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Temperature Gauge.</w:t>
        <w:br/>
        <w:br/>
        <w:t>Incident Summary:</w:t>
        <w:br/>
        <w:br/>
        <w:t>Routine inspection</w:t>
        <w:br/>
        <w:br/>
        <w:t>Corrective Action:</w:t>
        <w:br/>
        <w:br/>
        <w:t>Passed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INS_EVT-059.docx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