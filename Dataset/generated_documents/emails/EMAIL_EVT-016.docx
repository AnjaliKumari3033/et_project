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DFE5E159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2026-02-20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Feed Pump.</w:t>
        <w:br/>
        <w:br/>
        <w:t>Issue Reported:</w:t>
        <w:br/>
        <w:br/>
        <w:t>Leakage detected</w:t>
        <w:br/>
        <w:br/>
        <w:t>Corrective Action Taken:</w:t>
        <w:br/>
        <w:br/>
        <w:t>Seal replaced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WO_EVT-016.docx</w:t>
      </w:r>
    </w:p>
    <w:p>
      <w:pPr>
        <w:pStyle w:val="ListBullet"/>
      </w:pPr>
      <w:r>
        <w:t>MNT_EVT-016.docx</w:t>
      </w:r>
    </w:p>
    <w:p>
      <w:pPr>
        <w:pStyle w:val="ListBullet"/>
      </w:pPr>
      <w:r>
        <w:t>INS_EVT-016.docx</w:t>
      </w:r>
    </w:p>
    <w:p>
      <w:pPr>
        <w:pStyle w:val="ListBullet"/>
      </w:pPr>
      <w:r>
        <w:t>EMAIL_EVT-016.txt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