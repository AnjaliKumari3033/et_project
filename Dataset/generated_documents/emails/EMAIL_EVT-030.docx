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0CF58BE8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Relief Valve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2026-04-03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Relief Valve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Relief Valve.</w:t>
        <w:br/>
        <w:br/>
        <w:t>Issue Reported:</w:t>
        <w:br/>
        <w:br/>
        <w:t>Minor spill</w:t>
        <w:br/>
        <w:br/>
        <w:t>Corrective Action Taken:</w:t>
        <w:br/>
        <w:br/>
        <w:t>Flange tightened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