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E224FD1E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Transfer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Transfer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Transfer Pump</w:t>
        <w:br/>
        <w:br/>
        <w:t>Inspection Findings:</w:t>
        <w:br/>
        <w:br/>
        <w:t>Leakage detected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