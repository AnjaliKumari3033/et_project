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62A0643D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Heat Exchanger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2026-03-01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Heat Exchanger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Heat Exchanger</w:t>
        <w:br/>
        <w:br/>
        <w:t>Inspection Findings:</w:t>
        <w:br/>
        <w:br/>
        <w:t>Routine inspection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