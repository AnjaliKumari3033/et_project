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161F59FA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16:37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EMAIL_EVT-001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Operations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Feed Pump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2026-01-06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Feed Pump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Feed Pump.</w:t>
        <w:br/>
        <w:br/>
        <w:t>Issue Reported:</w:t>
        <w:br/>
        <w:br/>
        <w:t>High vibration detected</w:t>
        <w:br/>
        <w:br/>
        <w:t>Corrective Action Taken:</w:t>
        <w:br/>
        <w:br/>
        <w:t>Bearing replaced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WO_EVT-001.xlsx</w:t>
      </w:r>
    </w:p>
    <w:p>
      <w:pPr>
        <w:pStyle w:val="ListBullet"/>
      </w:pPr>
      <w:r>
        <w:t>MNT_EVT-001.docx</w:t>
      </w:r>
    </w:p>
    <w:p>
      <w:pPr>
        <w:pStyle w:val="ListBullet"/>
      </w:pPr>
      <w:r>
        <w:t>INS_EVT-001.pdf</w:t>
      </w:r>
    </w:p>
    <w:p>
      <w:pPr>
        <w:pStyle w:val="ListBullet"/>
      </w:pPr>
      <w:r>
        <w:t>EMAIL_EVT-001.txt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