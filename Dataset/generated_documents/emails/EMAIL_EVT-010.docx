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90F9074E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Chemical Reactor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2026-02-02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Chemical Reactor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Chemical Reactor</w:t>
        <w:br/>
        <w:br/>
        <w:t>Inspection Findings:</w:t>
        <w:br/>
        <w:br/>
        <w:t>Performance verification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