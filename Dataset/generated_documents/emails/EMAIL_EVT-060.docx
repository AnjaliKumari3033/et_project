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0C0DE089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Relief Valve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2026-07-02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Relief Valve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Relief Valve</w:t>
        <w:br/>
        <w:br/>
        <w:t>Inspection Findings:</w:t>
        <w:br/>
        <w:br/>
        <w:t>Parameter deviation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EMAIL_EVT-060.txt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