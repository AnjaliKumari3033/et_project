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2572351B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Temperature Gauge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2026-05-15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Temperature Gauge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Temperature Gauge</w:t>
        <w:br/>
        <w:br/>
        <w:t>Inspection Findings:</w:t>
        <w:br/>
        <w:br/>
        <w:t>Parameter deviation</w:t>
        <w:br/>
        <w:br/>
        <w:t>Status:</w:t>
        <w:br/>
        <w:br/>
        <w:t>Closed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EMAIL_EVT-044.txt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