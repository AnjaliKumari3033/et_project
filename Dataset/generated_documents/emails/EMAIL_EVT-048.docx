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6D60B85A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R-101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2026-05-27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R-101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Chemical Reactor.</w:t>
        <w:br/>
        <w:br/>
        <w:t>Failure Category:</w:t>
        <w:br/>
        <w:br/>
        <w:t>Mechanical</w:t>
        <w:br/>
        <w:br/>
        <w:t>Root Cause:</w:t>
        <w:br/>
        <w:br/>
        <w:t>Seal failure</w:t>
        <w:br/>
        <w:br/>
        <w:t>Corrective Action:</w:t>
        <w:br/>
        <w:br/>
        <w:t>Seal replaced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