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Breakdown Notification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6272A1B2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EMAIL_EVT-040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EMAIL_EVT-040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03-May-2026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Maintenance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Equipment Breakdown - T-102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2026-05-03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EVT-040</w:t>
            </w:r>
          </w:p>
        </w:tc>
      </w:tr>
    </w:tbl>
    <w:p/>
    <w:p>
      <w:pPr>
        <w:pStyle w:val="Heading1"/>
      </w:pPr>
      <w:r>
        <w:t>Email Subject</w:t>
      </w:r>
    </w:p>
    <w:p>
      <w:r>
        <w:t>Equipment Breakdown - T-102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An equipment breakdown occurred involving</w:t>
        <w:br/>
        <w:t>Finished Product Tank.</w:t>
        <w:br/>
        <w:br/>
        <w:t>Failure Category:</w:t>
        <w:br/>
        <w:br/>
        <w:t>Mechanical</w:t>
        <w:br/>
        <w:br/>
        <w:t>Root Cause:</w:t>
        <w:br/>
        <w:br/>
        <w:t>Seal failure</w:t>
        <w:br/>
        <w:br/>
        <w:t>Corrective Action:</w:t>
        <w:br/>
        <w:br/>
        <w:t>Seal replaced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Review maintenance schedule and monitor equipment closely.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WO_EVT-040.docx</w:t>
      </w:r>
    </w:p>
    <w:p>
      <w:pPr>
        <w:pStyle w:val="ListBullet"/>
      </w:pPr>
      <w:r>
        <w:t>MNT_EVT-040.docx</w:t>
      </w:r>
    </w:p>
    <w:p>
      <w:pPr>
        <w:pStyle w:val="ListBullet"/>
      </w:pPr>
      <w:r>
        <w:t>INS_EVT-040.docx</w:t>
      </w:r>
    </w:p>
    <w:p>
      <w:pPr>
        <w:pStyle w:val="ListBullet"/>
      </w:pPr>
      <w:r>
        <w:t>EMAIL_EVT-040.txt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