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570CFFAD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Heat Exchanger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2026-04-15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Heat Exchanger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Heat Exchanger.</w:t>
        <w:br/>
        <w:br/>
        <w:t>Issue Reported:</w:t>
        <w:br/>
        <w:br/>
        <w:t>Abnormal vibration</w:t>
        <w:br/>
        <w:br/>
        <w:t>Corrective Action Taken:</w:t>
        <w:br/>
        <w:br/>
        <w:t>Bearing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