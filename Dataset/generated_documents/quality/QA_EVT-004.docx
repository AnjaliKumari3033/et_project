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7E7B78FE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Feed Pump</w:t>
        <w:br/>
        <w:br/>
        <w:t>Observation:</w:t>
        <w:br/>
        <w:br/>
        <w:t>Mechanical seal leakage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High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Mechanical</w:t>
        <w:br/>
        <w:br/>
        <w:t>Root Cause:</w:t>
        <w:br/>
        <w:br/>
        <w:t>Seal wear</w:t>
        <w:br/>
      </w:r>
    </w:p>
    <w:p>
      <w:pPr>
        <w:pStyle w:val="Heading1"/>
      </w:pPr>
      <w:r>
        <w:t>Root Cause Analysis</w:t>
      </w:r>
    </w:p>
    <w:p>
      <w:r>
        <w:t>Seal wear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Seal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Seal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WO_EVT-004.docx</w:t>
      </w:r>
    </w:p>
    <w:p>
      <w:pPr>
        <w:pStyle w:val="ListBullet"/>
      </w:pPr>
      <w:r>
        <w:t>MNT_EVT-004.docx</w:t>
      </w:r>
    </w:p>
    <w:p>
      <w:pPr>
        <w:pStyle w:val="ListBullet"/>
      </w:pPr>
      <w:r>
        <w:t>INS_EVT-004.docx</w:t>
      </w:r>
    </w:p>
    <w:p>
      <w:pPr>
        <w:pStyle w:val="ListBullet"/>
      </w:pPr>
      <w:r>
        <w:t>EMAIL_EVT-004.txt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