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E619DD10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07-Mar-2026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Air Compressor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Maintenance Workshop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Air Compressor</w:t>
        <w:br/>
        <w:br/>
        <w:t>Issue:</w:t>
        <w:br/>
        <w:br/>
        <w:t>Instrument calibration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Medium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Routine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Routine</w:t>
      </w:r>
    </w:p>
    <w:p>
      <w:pPr>
        <w:pStyle w:val="Heading1"/>
      </w:pPr>
      <w:r>
        <w:t>Corrective Action</w:t>
      </w:r>
    </w:p>
    <w:p>
      <w:r>
        <w:t>Calibrated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Routine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Calibrated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Operator advised to monitor pressure readings for 48 hours.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Dial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WO_EVT-021.docx</w:t>
      </w:r>
    </w:p>
    <w:p>
      <w:pPr>
        <w:pStyle w:val="ListBullet"/>
      </w:pPr>
      <w:r>
        <w:t>MNT_EVT-021.docx</w:t>
      </w:r>
    </w:p>
    <w:p>
      <w:pPr>
        <w:pStyle w:val="ListBullet"/>
      </w:pPr>
      <w:r>
        <w:t>INS_EVT-021.docx</w:t>
      </w:r>
    </w:p>
    <w:p>
      <w:pPr>
        <w:pStyle w:val="ListBullet"/>
      </w:pPr>
      <w:r>
        <w:t>EMAIL_EVT-021.txt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Vikram Rao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