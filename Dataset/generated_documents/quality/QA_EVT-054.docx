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FEAB03DB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T-101</w:t>
        <w:br/>
        <w:br/>
        <w:br/>
        <w:t>Problem Description:</w:t>
        <w:br/>
        <w:br/>
        <w:t>Minor spill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High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Loose flange</w:t>
        <w:br/>
        <w:br/>
        <w:t>Corrective action:</w:t>
        <w:br/>
        <w:br/>
        <w:t>Flange tightened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Loose flange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Flange tightened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Pressure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☐ PPE Worn — Pending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WO_EVT-054.docx</w:t>
      </w:r>
    </w:p>
    <w:p>
      <w:pPr>
        <w:pStyle w:val="ListBullet"/>
      </w:pPr>
      <w:r>
        <w:t>MNT_EVT-054.docx</w:t>
      </w:r>
    </w:p>
    <w:p>
      <w:pPr>
        <w:pStyle w:val="ListBullet"/>
      </w:pPr>
      <w:r>
        <w:t>INS_EVT-054.docx</w:t>
      </w:r>
    </w:p>
    <w:p>
      <w:pPr>
        <w:pStyle w:val="ListBullet"/>
      </w:pPr>
      <w:r>
        <w:t>EMAIL_EVT-054.txt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