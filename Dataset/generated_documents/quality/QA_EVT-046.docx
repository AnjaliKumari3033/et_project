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F6E1B32E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P-101</w:t>
        <w:br/>
        <w:br/>
        <w:br/>
        <w:t>Problem Description:</w:t>
        <w:br/>
        <w:br/>
        <w:t>Minor spill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Low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Loose flange</w:t>
        <w:br/>
        <w:br/>
        <w:t>Corrective action: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Loose flange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Flange tightened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 Used</w:t>
      </w:r>
    </w:p>
    <w:p>
      <w:r>
        <w:t>Insulation Tester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