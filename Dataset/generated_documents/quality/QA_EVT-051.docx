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424EB169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QA_EVT-051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QA_EVT-051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05-Jun-2026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QA_-051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issue identified during inspection</w:t>
        <w:br/>
        <w:t>of equipment:</w:t>
        <w:br/>
        <w:br/>
        <w:t>Equipment Name:</w:t>
        <w:br/>
        <w:t>Air Compressor</w:t>
        <w:br/>
        <w:br/>
        <w:t>Reported Issue:</w:t>
        <w:br/>
        <w:br/>
        <w:t>Routine inspection</w:t>
        <w:br/>
      </w:r>
    </w:p>
    <w:p>
      <w:pPr>
        <w:pStyle w:val="Heading1"/>
      </w:pPr>
      <w:r>
        <w:t>Quality Findings</w:t>
      </w:r>
    </w:p>
    <w:p>
      <w:r>
        <w:br/>
        <w:t>Quality inspection findings:</w:t>
        <w:br/>
        <w:br/>
        <w:t>Failure Category:</w:t>
        <w:br/>
        <w:t>Instrumentation</w:t>
        <w:br/>
        <w:br/>
        <w:t>Severity:</w:t>
        <w:br/>
        <w:t>Medium</w:t>
        <w:br/>
        <w:br/>
        <w:t>Priority:</w:t>
        <w:br/>
        <w:t>High</w:t>
        <w:br/>
        <w:br/>
        <w:t>Equipment condition requires corrective action.</w:t>
        <w:br/>
      </w:r>
    </w:p>
    <w:p>
      <w:pPr>
        <w:pStyle w:val="Heading1"/>
      </w:pPr>
      <w:r>
        <w:t>Non Conformance Details</w:t>
      </w:r>
    </w:p>
    <w:p>
      <w:r>
        <w:br/>
        <w:t>Non-conformance observed due to:</w:t>
        <w:br/>
        <w:br/>
        <w:t>Scheduled</w:t>
        <w:br/>
        <w:br/>
        <w:t>The issue affected normal equipment performance.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Passed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Scheduled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Passed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verification completed.</w:t>
        <w:br/>
        <w:br/>
        <w:t>Equipment performance checked and found</w:t>
        <w:br/>
        <w:t>within acceptable operating parameters.</w:t>
        <w:br/>
      </w:r>
    </w:p>
    <w:p>
      <w:pPr>
        <w:pStyle w:val="Heading1"/>
      </w:pPr>
      <w:r>
        <w:t>Final Quality Status</w:t>
      </w:r>
    </w:p>
    <w:p>
      <w:r>
        <w:t>Quality issue resolved and closed.</w:t>
      </w:r>
    </w:p>
    <w:p>
      <w:pPr>
        <w:pStyle w:val="Heading1"/>
      </w:pPr>
      <w:r>
        <w:t>Quality Engineer Remarks</w:t>
      </w:r>
    </w:p>
    <w:p>
      <w:r>
        <w:t>Preventive maintenance interval should be reduced.</w:t>
      </w:r>
    </w:p>
    <w:p>
      <w:pPr>
        <w:pStyle w:val="Heading1"/>
      </w:pPr>
      <w:r>
        <w:t>Safety Observation</w:t>
      </w:r>
    </w:p>
    <w:p>
      <w:r>
        <w:t>Permit To Work (PTW) was verified before maintenance.</w:t>
      </w:r>
    </w:p>
    <w:p>
      <w:pPr>
        <w:pStyle w:val="Heading1"/>
      </w:pPr>
      <w:r>
        <w:t>Inspection Tools Used</w:t>
      </w:r>
    </w:p>
    <w:p>
      <w:r>
        <w:t>Insulation Tester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EVT-036</w:t>
            </w:r>
          </w:p>
        </w:tc>
        <w:tc>
          <w:tcPr>
            <w:tcW w:type="dxa" w:w="2628"/>
          </w:tcPr>
          <w:p>
            <w:r>
              <w:t>2026-04-21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EVT-051</w:t>
            </w:r>
          </w:p>
        </w:tc>
        <w:tc>
          <w:tcPr>
            <w:tcW w:type="dxa" w:w="2628"/>
          </w:tcPr>
          <w:p>
            <w:r>
              <w:t>2026-06-05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INS_EVT-051.docx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