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4F7E12A1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Pressure Gauge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