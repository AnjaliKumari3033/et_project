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AD5E54F2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Chemical Reactor</w:t>
        <w:br/>
        <w:br/>
        <w:t>Issue:</w:t>
        <w:br/>
        <w:br/>
        <w:t>Reactor inspection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Medium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Follow-up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Normal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Follow-up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Normal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