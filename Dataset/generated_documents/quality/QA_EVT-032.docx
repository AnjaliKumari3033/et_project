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480CB7DA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Transfer Pump</w:t>
        <w:br/>
        <w:br/>
        <w:t>Issue: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Mechanical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Seal failure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