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8C85ED64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QA_-024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Raw Material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Boiler House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T-101</w:t>
        <w:br/>
        <w:br/>
        <w:br/>
        <w:t>Problem Description:</w:t>
        <w:br/>
        <w:br/>
        <w:t>Leakage detected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Mechanical</w:t>
        <w:br/>
        <w:br/>
        <w:t>Priority:</w:t>
        <w:br/>
        <w:br/>
        <w:t>High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Seal failure</w:t>
        <w:br/>
        <w:br/>
        <w:t>Corrective action:</w:t>
        <w:br/>
        <w:br/>
        <w:t>Seal replaced</w:t>
        <w:br/>
      </w:r>
    </w:p>
    <w:p>
      <w:pPr>
        <w:pStyle w:val="Heading1"/>
      </w:pPr>
      <w:r>
        <w:t>Root Cause Analysis</w:t>
      </w:r>
    </w:p>
    <w:p>
      <w:r>
        <w:t>Seal failure</w:t>
      </w:r>
    </w:p>
    <w:p>
      <w:pPr>
        <w:pStyle w:val="Heading1"/>
      </w:pPr>
      <w:r>
        <w:t>Corrective Action</w:t>
      </w:r>
    </w:p>
    <w:p>
      <w:r>
        <w:t>Seal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Seal failure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Seal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 Used</w:t>
      </w:r>
    </w:p>
    <w:p>
      <w:r>
        <w:t>Insulation Tester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WO_EVT-024.docx</w:t>
      </w:r>
    </w:p>
    <w:p>
      <w:pPr>
        <w:pStyle w:val="ListBullet"/>
      </w:pPr>
      <w:r>
        <w:t>MNT_EVT-024.docx</w:t>
      </w:r>
    </w:p>
    <w:p>
      <w:pPr>
        <w:pStyle w:val="ListBullet"/>
      </w:pPr>
      <w:r>
        <w:t>INS_EVT-024.docx</w:t>
      </w:r>
    </w:p>
    <w:p>
      <w:pPr>
        <w:pStyle w:val="ListBullet"/>
      </w:pPr>
      <w:r>
        <w:t>EMAIL_EVT-024.txt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