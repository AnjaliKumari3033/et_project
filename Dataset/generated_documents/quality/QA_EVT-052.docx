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DD6FB0AA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Cooling Tower</w:t>
        <w:br/>
        <w:br/>
        <w:t>Reported Issue:</w:t>
        <w:br/>
        <w:br/>
        <w:t>Parameter deviation</w:t>
        <w:br/>
      </w:r>
    </w:p>
    <w:p>
      <w:pPr>
        <w:pStyle w:val="Heading1"/>
      </w:pPr>
      <w:r>
        <w:t>Quality Findings</w:t>
      </w:r>
    </w:p>
    <w:p>
      <w:r>
        <w:t>Under Investigation</w:t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Calibration drift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Calibration drift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Recalibrated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Dial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