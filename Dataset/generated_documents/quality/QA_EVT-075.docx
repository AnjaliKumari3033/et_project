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538B6225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V-101</w:t>
        <w:br/>
        <w:br/>
        <w:br/>
        <w:t>Problem Description: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Medium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Scheduled</w:t>
        <w:br/>
        <w:br/>
        <w:t>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Grease Gun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