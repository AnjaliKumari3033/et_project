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EF236A85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Feed Pump</w:t>
        <w:br/>
        <w:br/>
        <w:t>Issue:</w:t>
        <w:br/>
        <w:br/>
        <w:t>Instrument calibration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Routine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Hydraulic Jack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