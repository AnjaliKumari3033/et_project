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21E56FAA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QA_-043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Pressure Gauge</w:t>
        <w:br/>
        <w:br/>
        <w:t>Observation:</w:t>
        <w:br/>
        <w:br/>
        <w:t>Routine inspection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Medium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Instrumentation</w:t>
        <w:br/>
        <w:br/>
        <w:t>Root Cause:</w:t>
        <w:br/>
        <w:br/>
        <w:t>Scheduled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Scheduled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Passed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No abnormal noise observed after trial run.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 Used</w:t>
      </w:r>
    </w:p>
    <w:p>
      <w:r>
        <w:t>Bearing Puller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INS_EVT-043.docx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