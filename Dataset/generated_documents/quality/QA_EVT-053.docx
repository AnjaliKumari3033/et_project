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6C55F67E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QA_EVT-053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QA_-053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issue identified during inspection</w:t>
        <w:br/>
        <w:t>of equipment:</w:t>
        <w:br/>
        <w:br/>
        <w:t>Equipment Name:</w:t>
        <w:br/>
        <w:t>Pressure Filter</w:t>
        <w:br/>
        <w:br/>
        <w:t>Reported Issue:</w:t>
        <w:br/>
        <w:br/>
        <w:t>Instrument calibration</w:t>
        <w:br/>
      </w:r>
    </w:p>
    <w:p>
      <w:pPr>
        <w:pStyle w:val="Heading1"/>
      </w:pPr>
      <w:r>
        <w:t>Quality Findings</w:t>
      </w:r>
    </w:p>
    <w:p>
      <w:r>
        <w:br/>
        <w:t>Quality inspection findings:</w:t>
        <w:br/>
        <w:br/>
        <w:t>Failure Category:</w:t>
        <w:br/>
        <w:t>Instrumentation</w:t>
        <w:br/>
        <w:br/>
        <w:t>Severity:</w:t>
        <w:br/>
        <w:t>Low</w:t>
        <w:br/>
        <w:br/>
        <w:t>Priority:</w:t>
        <w:br/>
        <w:t>Medium</w:t>
        <w:br/>
        <w:br/>
        <w:t>Equipment condition requires corrective action.</w:t>
        <w:br/>
      </w:r>
    </w:p>
    <w:p>
      <w:pPr>
        <w:pStyle w:val="Heading1"/>
      </w:pPr>
      <w:r>
        <w:t>Non Conformance Details</w:t>
      </w:r>
    </w:p>
    <w:p>
      <w:r>
        <w:br/>
        <w:t>Non-conformance observed due to:</w:t>
        <w:br/>
        <w:br/>
        <w:t>Routine</w:t>
        <w:br/>
        <w:br/>
        <w:t>The issue affected normal equipment performance.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Calibrated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Calibrated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verification completed.</w:t>
        <w:br/>
        <w:br/>
        <w:t>Equipment performance checked and found</w:t>
        <w:br/>
        <w:t>within acceptable operating parameters.</w:t>
        <w:br/>
      </w:r>
    </w:p>
    <w:p>
      <w:pPr>
        <w:pStyle w:val="Heading1"/>
      </w:pPr>
      <w:r>
        <w:t>Final Quality Status</w:t>
      </w:r>
    </w:p>
    <w:p>
      <w:r>
        <w:t>Quality issue resolved and closed.</w:t>
      </w:r>
    </w:p>
    <w:p>
      <w:pPr>
        <w:pStyle w:val="Heading1"/>
      </w:pPr>
      <w:r>
        <w:t>Quality Engineer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 Used</w:t>
      </w:r>
    </w:p>
    <w:p>
      <w:r>
        <w:t>Dial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WO_EVT-053.docx</w:t>
      </w:r>
    </w:p>
    <w:p>
      <w:pPr>
        <w:pStyle w:val="ListBullet"/>
      </w:pPr>
      <w:r>
        <w:t>MNT_EVT-053.docx</w:t>
      </w:r>
    </w:p>
    <w:p>
      <w:pPr>
        <w:pStyle w:val="ListBullet"/>
      </w:pPr>
      <w:r>
        <w:t>INS_EVT-053.docx</w:t>
      </w:r>
    </w:p>
    <w:p>
      <w:pPr>
        <w:pStyle w:val="ListBullet"/>
      </w:pPr>
      <w:r>
        <w:t>EMAIL_EVT-053.txt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