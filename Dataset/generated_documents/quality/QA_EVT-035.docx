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AC7F6874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Steam Boiler</w:t>
        <w:br/>
        <w:br/>
        <w:t>Reported Issue: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Medium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Scheduled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Laser Alignment Kit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