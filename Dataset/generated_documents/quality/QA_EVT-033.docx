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2C0563FD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Chemical Reactor</w:t>
        <w:br/>
        <w:br/>
        <w:t>Reported Issue: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Medium</w:t>
        <w:br/>
        <w:br/>
        <w:t>Priority:</w:t>
        <w:br/>
        <w:t>Medium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Routine schedule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