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20E8FCD3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Air Compressor</w:t>
        <w:br/>
        <w:br/>
        <w:t>Reported Issue: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High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Calibration drift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