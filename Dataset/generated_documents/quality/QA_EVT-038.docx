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80C7809B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F-101</w:t>
        <w:br/>
        <w:br/>
        <w:br/>
        <w:t>Problem Description: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High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Loose flange</w:t>
        <w:br/>
        <w:br/>
        <w:t>Corrective action: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