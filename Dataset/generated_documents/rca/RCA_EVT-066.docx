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7FF6951C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C-101</w:t>
        <w:br/>
        <w:br/>
        <w:t>Equipment:</w:t>
        <w:br/>
        <w:br/>
        <w:t>Air Compressor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