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3E657DBD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Feed Pump</w:t>
        <w:br/>
        <w:br/>
        <w:t>Failure Category:</w:t>
        <w:br/>
        <w:br/>
        <w:t>Mechanical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