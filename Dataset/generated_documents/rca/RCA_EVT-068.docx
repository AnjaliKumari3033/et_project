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0D2A0327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F-101</w:t>
        <w:br/>
        <w:br/>
        <w:t>Equipment:</w:t>
        <w:br/>
        <w:br/>
        <w:t>Pressure Filter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Calibration drift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Recalibrated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