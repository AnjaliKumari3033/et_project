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70064C50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Pressure Filter experienced the</w:t>
        <w:br/>
        <w:t>following issue:</w:t>
        <w:br/>
        <w:br/>
        <w:t>Minor spill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Loose flange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Flange tightened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