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5CC153B0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B-101</w:t>
        <w:br/>
        <w:br/>
        <w:t>Equipment:</w:t>
        <w:br/>
        <w:br/>
        <w:t>Steam Boiler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Calibration drift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Recalibrated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