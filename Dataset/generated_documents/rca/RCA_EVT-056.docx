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FB8446A7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Evening shift.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