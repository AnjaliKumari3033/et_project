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053421E8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P-102</w:t>
        <w:br/>
        <w:br/>
        <w:t>Equipment:</w:t>
        <w:br/>
        <w:br/>
        <w:t>Transfer Pump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