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EC5CD357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Mechanical seal leakage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Seal wear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