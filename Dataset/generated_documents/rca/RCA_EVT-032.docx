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9DEA3923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Transfer Pump</w:t>
        <w:br/>
        <w:br/>
        <w:t>Failure Category:</w:t>
        <w:br/>
        <w:br/>
        <w:t>Mechanical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Seal failure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