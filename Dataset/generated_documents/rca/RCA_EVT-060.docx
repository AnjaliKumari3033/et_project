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98793382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RCA_EVT-060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RCA_-060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V-101</w:t>
        <w:br/>
        <w:br/>
        <w:t>Equipment:</w:t>
        <w:br/>
        <w:br/>
        <w:t>Relief Valve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Calibration drift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Recalibrated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EMAIL_EVT-060.txt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