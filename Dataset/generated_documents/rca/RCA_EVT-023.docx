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F0E0976E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F-101</w:t>
        <w:br/>
        <w:br/>
        <w:t>Equipment:</w:t>
        <w:br/>
        <w:br/>
        <w:t>Pressure Filter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Training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EMAIL_EVT-023.txt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