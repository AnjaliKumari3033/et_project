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A9457811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P-101</w:t>
        <w:br/>
        <w:br/>
        <w:t>Equipment:</w:t>
        <w:br/>
        <w:br/>
        <w:t>Feed Pump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Follow-up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Inspection passed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