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70275785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PG-101</w:t>
        <w:br/>
        <w:br/>
        <w:t>Equipment:</w:t>
        <w:br/>
        <w:br/>
        <w:t>Pressure Gauge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Scheduled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Passed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INS_EVT-043.docx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