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8DEB032F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RCA_-037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Morning shift.</w:t>
        <w:br/>
        <w:br/>
        <w:t>Description:</w:t>
        <w:br/>
        <w:br/>
        <w:t>Instrument calibration</w:t>
        <w:br/>
      </w:r>
    </w:p>
    <w:p>
      <w:pPr>
        <w:pStyle w:val="Heading1"/>
      </w:pPr>
      <w:r>
        <w:t>Root Cause Analysis</w:t>
      </w:r>
    </w:p>
    <w:p>
      <w:r>
        <w:br/>
        <w:t>Primary cause identified:</w:t>
        <w:br/>
        <w:br/>
        <w:t>Routine</w:t>
        <w:br/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Calibrated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WO_EVT-037.docx</w:t>
      </w:r>
    </w:p>
    <w:p>
      <w:pPr>
        <w:pStyle w:val="ListBullet"/>
      </w:pPr>
      <w:r>
        <w:t>MNT_EVT-037.docx</w:t>
      </w:r>
    </w:p>
    <w:p>
      <w:pPr>
        <w:pStyle w:val="ListBullet"/>
      </w:pPr>
      <w:r>
        <w:t>INS_EVT-037.docx</w:t>
      </w:r>
    </w:p>
    <w:p>
      <w:pPr>
        <w:pStyle w:val="ListBullet"/>
      </w:pPr>
      <w:r>
        <w:t>EMAIL_EVT-037.txt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