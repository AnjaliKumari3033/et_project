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3CF83EFB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RCA_EVT-074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RCA_EVT-074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13-Aug-2026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RCA_-074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TG-101</w:t>
        <w:br/>
        <w:br/>
        <w:t>Equipment:</w:t>
        <w:br/>
        <w:br/>
        <w:t>Temperature Gauge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Bearing wear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Bearing replaced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EVT-059</w:t>
            </w:r>
          </w:p>
        </w:tc>
        <w:tc>
          <w:tcPr>
            <w:tcW w:type="dxa" w:w="2628"/>
          </w:tcPr>
          <w:p>
            <w:r>
              <w:t>2026-06-29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EVT-074</w:t>
            </w:r>
          </w:p>
        </w:tc>
        <w:tc>
          <w:tcPr>
            <w:tcW w:type="dxa" w:w="2628"/>
          </w:tcPr>
          <w:p>
            <w:r>
              <w:t>2026-08-13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WO_EVT-074.docx</w:t>
      </w:r>
    </w:p>
    <w:p>
      <w:pPr>
        <w:pStyle w:val="ListBullet"/>
      </w:pPr>
      <w:r>
        <w:t>MNT_EVT-074.docx</w:t>
      </w:r>
    </w:p>
    <w:p>
      <w:pPr>
        <w:pStyle w:val="ListBullet"/>
      </w:pPr>
      <w:r>
        <w:t>INS_EVT-074.docx</w:t>
      </w:r>
    </w:p>
    <w:p>
      <w:pPr>
        <w:pStyle w:val="ListBullet"/>
      </w:pPr>
      <w:r>
        <w:t>EMAIL_EVT-074.txt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