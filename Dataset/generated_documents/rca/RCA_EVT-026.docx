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F9E4EA60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Agitator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