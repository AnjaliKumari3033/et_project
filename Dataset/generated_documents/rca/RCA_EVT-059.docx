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CFF0C3DF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29-Jun-2026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RCA_-059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TG-101</w:t>
        <w:br/>
        <w:br/>
        <w:t>Equipment:</w:t>
        <w:br/>
        <w:br/>
        <w:t>Temperature Gauge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Scheduled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Passed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EVT-059</w:t>
            </w:r>
          </w:p>
        </w:tc>
        <w:tc>
          <w:tcPr>
            <w:tcW w:type="dxa" w:w="2628"/>
          </w:tcPr>
          <w:p>
            <w:r>
              <w:t>2026-06-29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INS_EVT-059.docx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