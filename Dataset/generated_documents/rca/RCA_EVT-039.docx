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9FACBDBB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Raw Material Tank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Training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EMAIL_EVT-039.txt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