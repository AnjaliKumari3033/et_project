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1B6D3349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28-Mar-2026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Pressure Gauge experienced the</w:t>
        <w:br/>
        <w:t>following issue:</w:t>
        <w:br/>
        <w:br/>
        <w:t>Parameter deviation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Calibration drift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Recalibrated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EMAIL_EVT-028.txt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