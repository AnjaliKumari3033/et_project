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BC815D1D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Finished Product Tank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