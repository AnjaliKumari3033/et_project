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29A994E4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P-101</w:t>
        <w:br/>
        <w:br/>
        <w:t>Equipment:</w:t>
        <w:br/>
        <w:br/>
        <w:t>Feed Pump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Training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