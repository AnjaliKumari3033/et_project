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26CBA6C8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Feed Pump.</w:t>
        <w:br/>
        <w:br/>
        <w:t>Issue:</w:t>
        <w:br/>
        <w:br/>
        <w:t>Minor spill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Torque Wrench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Complete work before end of shift.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