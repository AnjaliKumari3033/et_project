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E13CBD23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EVT-037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Repair damaged components and perform functional testing.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WO_EVT-037.docx</w:t>
      </w:r>
    </w:p>
    <w:p>
      <w:pPr>
        <w:pStyle w:val="ListBullet"/>
      </w:pPr>
      <w:r>
        <w:t>MNT_EVT-037.docx</w:t>
      </w:r>
    </w:p>
    <w:p>
      <w:pPr>
        <w:pStyle w:val="ListBullet"/>
      </w:pPr>
      <w:r>
        <w:t>INS_EVT-037.docx</w:t>
      </w:r>
    </w:p>
    <w:p>
      <w:pPr>
        <w:pStyle w:val="ListBullet"/>
      </w:pPr>
      <w:r>
        <w:t>EMAIL_EVT-037.txt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