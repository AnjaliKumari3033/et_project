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E89DBF90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F-101</w:t>
        <w:br/>
        <w:br/>
        <w:t>Reported Issue :</w:t>
        <w:br/>
        <w:br/>
        <w:t>Instrument calibration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