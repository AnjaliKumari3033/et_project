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9E3A97C1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T-101</w:t>
        <w:br/>
        <w:br/>
        <w:t>Reported Issue :</w:t>
        <w:br/>
        <w:br/>
        <w:t>Instrument calibration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Torque Wrench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