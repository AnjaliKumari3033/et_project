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559CC4CB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P-102</w:t>
        <w:br/>
        <w:br/>
        <w:t>Reported Issue 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