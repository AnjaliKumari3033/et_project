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C084C292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Lubrication schedule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Socket Wrench Set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Ensure equipment is electrically isolated before repair.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WO_EVT-003.docx</w:t>
      </w:r>
    </w:p>
    <w:p>
      <w:pPr>
        <w:pStyle w:val="ListBullet"/>
      </w:pPr>
      <w:r>
        <w:t>MNT_EVT-003.docx</w:t>
      </w:r>
    </w:p>
    <w:p>
      <w:pPr>
        <w:pStyle w:val="ListBullet"/>
      </w:pPr>
      <w:r>
        <w:t>INS_EVT-003.docx</w:t>
      </w:r>
    </w:p>
    <w:p>
      <w:pPr>
        <w:pStyle w:val="ListBullet"/>
      </w:pPr>
      <w:r>
        <w:t>EMAIL_EVT-003.txt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