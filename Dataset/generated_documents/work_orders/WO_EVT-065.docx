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81F0C246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Routine PM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Dial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