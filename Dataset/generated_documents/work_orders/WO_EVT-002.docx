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8A98E4E2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Feed Pump</w:t>
        <w:br/>
        <w:br/>
        <w:t>Priority :</w:t>
        <w:br/>
        <w:br/>
        <w:t>Low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Digital Multimeter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4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INS_EVT-002.docx</w:t>
      </w:r>
    </w:p>
    <w:p>
      <w:pPr>
        <w:pStyle w:val="ListBullet"/>
      </w:pPr>
      <w:r>
        <w:t>EMAIL_EVT-002.txt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