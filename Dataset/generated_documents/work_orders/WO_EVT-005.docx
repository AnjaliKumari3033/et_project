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858BF0C0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P-101</w:t>
        <w:br/>
        <w:br/>
        <w:t>Reported Issue :</w:t>
        <w:br/>
        <w:br/>
        <w:t>Performance verification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