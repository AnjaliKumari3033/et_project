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8DC23CEB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WO_EVT-011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WO_EVT-011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05-Feb-2026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WO_-011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EVT-011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Process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reported the following issue:</w:t>
        <w:br/>
        <w:br/>
        <w:t>Low steam pressure</w:t>
        <w:br/>
      </w:r>
    </w:p>
    <w:p>
      <w:pPr>
        <w:pStyle w:val="Heading1"/>
      </w:pPr>
      <w:r>
        <w:t>Work Scope</w:t>
      </w:r>
    </w:p>
    <w:p>
      <w:r>
        <w:t>Conduct mechanical inspection and replace worn-out parts.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Bearing Puller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Process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6 Hours</w:t>
      </w:r>
    </w:p>
    <w:p/>
    <w:p>
      <w:pPr>
        <w:pStyle w:val="Heading1"/>
      </w:pPr>
      <w:r>
        <w:t>Safety Requirements</w:t>
      </w:r>
    </w:p>
    <w:p>
      <w:r>
        <w:t>Wear mandatory PPE throughout the maintenance activity.</w:t>
      </w:r>
    </w:p>
    <w:p/>
    <w:p>
      <w:pPr>
        <w:pStyle w:val="Heading1"/>
      </w:pPr>
      <w:r>
        <w:t>Special Instructions</w:t>
      </w:r>
    </w:p>
    <w:p>
      <w:r>
        <w:t>Notify supervisor immediately if additional defects are found.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WO_EVT-011.docx</w:t>
      </w:r>
    </w:p>
    <w:p>
      <w:pPr>
        <w:pStyle w:val="ListBullet"/>
      </w:pPr>
      <w:r>
        <w:t>MNT_EVT-011.docx</w:t>
      </w:r>
    </w:p>
    <w:p>
      <w:pPr>
        <w:pStyle w:val="ListBullet"/>
      </w:pPr>
      <w:r>
        <w:t>INS_EVT-011.docx</w:t>
      </w:r>
    </w:p>
    <w:p>
      <w:pPr>
        <w:pStyle w:val="ListBullet"/>
      </w:pPr>
      <w:r>
        <w:t>EMAIL_EVT-011.txt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