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6043077C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Finished Product Tank</w:t>
        <w:br/>
        <w:br/>
        <w:t>Priority :</w:t>
        <w:br/>
        <w:br/>
        <w:t>Medium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