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308F07C9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B-101</w:t>
        <w:br/>
        <w:br/>
        <w:t>Reported Issue :</w:t>
        <w:br/>
        <w:br/>
        <w:t>Burner servicing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