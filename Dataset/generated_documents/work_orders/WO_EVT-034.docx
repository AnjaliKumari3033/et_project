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F3C796CF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Heat Exchanger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