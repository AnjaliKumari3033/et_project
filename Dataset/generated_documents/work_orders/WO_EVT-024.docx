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BA49F9AB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Raw Material Tank.</w:t>
        <w:br/>
        <w:br/>
        <w:t>Issue:</w:t>
        <w:br/>
        <w:br/>
        <w:t>Leakage detected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Laser Alignment Kit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Notify supervisor immediately if additional defects are found.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WO_EVT-024.docx</w:t>
      </w:r>
    </w:p>
    <w:p>
      <w:pPr>
        <w:pStyle w:val="ListBullet"/>
      </w:pPr>
      <w:r>
        <w:t>MNT_EVT-024.docx</w:t>
      </w:r>
    </w:p>
    <w:p>
      <w:pPr>
        <w:pStyle w:val="ListBullet"/>
      </w:pPr>
      <w:r>
        <w:t>INS_EVT-024.docx</w:t>
      </w:r>
    </w:p>
    <w:p>
      <w:pPr>
        <w:pStyle w:val="ListBullet"/>
      </w:pPr>
      <w:r>
        <w:t>EMAIL_EVT-024.txt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