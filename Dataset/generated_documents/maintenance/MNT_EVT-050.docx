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CE13F149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MNT_EVT-050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02-Jun-2026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B-101 (Steam Boiler)</w:t>
        <w:br/>
        <w:t>experienced the following issue:</w:t>
        <w:br/>
        <w:br/>
        <w:t>Abnormal vibration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Bearing replaced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Bearing wear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Bearing Puller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EVT-035</w:t>
            </w:r>
          </w:p>
        </w:tc>
        <w:tc>
          <w:tcPr>
            <w:tcW w:type="dxa" w:w="2628"/>
          </w:tcPr>
          <w:p>
            <w:r>
              <w:t>2026-04-18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EVT-050</w:t>
            </w:r>
          </w:p>
        </w:tc>
        <w:tc>
          <w:tcPr>
            <w:tcW w:type="dxa" w:w="2628"/>
          </w:tcPr>
          <w:p>
            <w:r>
              <w:t>2026-06-02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Bearing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Mechanical Seal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Grease Cartridge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WO_EVT-050.docx</w:t>
      </w:r>
    </w:p>
    <w:p>
      <w:pPr>
        <w:pStyle w:val="ListBullet"/>
      </w:pPr>
      <w:r>
        <w:t>MNT_EVT-050.docx</w:t>
      </w:r>
    </w:p>
    <w:p>
      <w:pPr>
        <w:pStyle w:val="ListBullet"/>
      </w:pPr>
      <w:r>
        <w:t>INS_EVT-050.docx</w:t>
      </w:r>
    </w:p>
    <w:p>
      <w:pPr>
        <w:pStyle w:val="ListBullet"/>
      </w:pPr>
      <w:r>
        <w:t>EMAIL_EVT-050.txt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