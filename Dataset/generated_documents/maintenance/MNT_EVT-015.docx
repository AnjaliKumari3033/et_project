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64F96120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B-101 (Steam Boiler)</w:t>
        <w:br/>
        <w:t>experienced the following issue:</w:t>
        <w:br/>
        <w:br/>
        <w:t>Boiler emergency drill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Low</w:t>
        <w:br/>
        <w:br/>
        <w:t>Priority :</w:t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Training completed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Equipment restored to normal operating condition.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☐ Visual Inspection Completed — Pending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