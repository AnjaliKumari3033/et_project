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ECEDE467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Pressure Filter.</w:t>
        <w:br/>
        <w:br/>
        <w:t>Observed Problem: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6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Training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