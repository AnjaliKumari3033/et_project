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F83D3D76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P-101 (Feed Pump)</w:t>
        <w:br/>
        <w:t>experienced the following issue:</w:t>
        <w:br/>
        <w:br/>
        <w:t>Post-maintenance vibration analysis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Mechanical</w:t>
        <w:br/>
        <w:br/>
        <w:t>Severity :</w:t>
        <w:br/>
        <w:t>Low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Inspection passed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