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B2C2D91D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MNT_EVT-004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MNT_EVT-004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15-Jan-2026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An unexpected equipment failure occurred on</w:t>
        <w:br/>
        <w:t>Feed Pump.</w:t>
        <w:br/>
        <w:br/>
        <w:t>Observed Problem:</w:t>
        <w:br/>
        <w:br/>
        <w:t>Mechanical seal leakage</w:t>
        <w:br/>
      </w:r>
    </w:p>
    <w:p>
      <w:pPr>
        <w:pStyle w:val="Heading1"/>
      </w:pPr>
      <w:r>
        <w:t>Inspection Findings</w:t>
      </w:r>
    </w:p>
    <w:p>
      <w:r>
        <w:br/>
        <w:t>Inspection observations:</w:t>
        <w:br/>
        <w:br/>
        <w:t>Root Cause Category:</w:t>
        <w:br/>
        <w:br/>
        <w:t>Mechanical</w:t>
        <w:br/>
        <w:br/>
        <w:t>Downtime:</w:t>
        <w:br/>
        <w:br/>
        <w:t>2 Hours</w:t>
        <w:br/>
      </w:r>
    </w:p>
    <w:p>
      <w:pPr>
        <w:pStyle w:val="Heading1"/>
      </w:pPr>
      <w:r>
        <w:t>Corrective Action</w:t>
      </w:r>
    </w:p>
    <w:p>
      <w:r>
        <w:br/>
        <w:t>Emergency maintenance carried out.</w:t>
        <w:br/>
        <w:br/>
        <w:t>Action Taken:</w:t>
        <w:br/>
        <w:br/>
        <w:t>Seal replaced</w:t>
        <w:br/>
        <w:br/>
        <w:t>Equipment returned to service.</w:t>
        <w:br/>
      </w:r>
    </w:p>
    <w:p>
      <w:pPr>
        <w:pStyle w:val="Heading1"/>
      </w:pPr>
      <w:r>
        <w:t>Root Cause</w:t>
      </w:r>
    </w:p>
    <w:p>
      <w:r>
        <w:t>Seal wear</w:t>
      </w:r>
    </w:p>
    <w:p>
      <w:pPr>
        <w:pStyle w:val="Heading1"/>
      </w:pPr>
      <w:r>
        <w:t>Engineer Remarks</w:t>
      </w:r>
    </w:p>
    <w:p>
      <w:r>
        <w:t>Recommend vibration monitoring during next inspection.</w:t>
      </w:r>
    </w:p>
    <w:p>
      <w:pPr>
        <w:pStyle w:val="Heading1"/>
      </w:pPr>
      <w:r>
        <w:t>Safety</w:t>
      </w:r>
    </w:p>
    <w:p>
      <w:r>
        <w:t>All PPE requirements were complied with.</w:t>
      </w:r>
    </w:p>
    <w:p>
      <w:pPr>
        <w:pStyle w:val="Heading1"/>
      </w:pPr>
      <w:r>
        <w:t>Tools Used</w:t>
      </w:r>
    </w:p>
    <w:p>
      <w:r>
        <w:t>Pressure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Bearing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Mechanical Seal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Grease Cartridge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WO_EVT-004.docx</w:t>
      </w:r>
    </w:p>
    <w:p>
      <w:pPr>
        <w:pStyle w:val="ListBullet"/>
      </w:pPr>
      <w:r>
        <w:t>MNT_EVT-004.docx</w:t>
      </w:r>
    </w:p>
    <w:p>
      <w:pPr>
        <w:pStyle w:val="ListBullet"/>
      </w:pPr>
      <w:r>
        <w:t>INS_EVT-004.docx</w:t>
      </w:r>
    </w:p>
    <w:p>
      <w:pPr>
        <w:pStyle w:val="ListBullet"/>
      </w:pPr>
      <w:r>
        <w:t>EMAIL_EVT-004.txt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