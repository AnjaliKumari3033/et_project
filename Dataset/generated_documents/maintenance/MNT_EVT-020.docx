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70422E22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B-101</w:t>
        <w:br/>
        <w:br/>
        <w:t>Failure Report: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Recalibrated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