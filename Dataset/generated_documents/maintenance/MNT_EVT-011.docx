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B9E3138F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Low steam pressure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Chemical cleaning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Scale buildup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Standard Spare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Lubricant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Fastener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