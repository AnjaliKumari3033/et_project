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0D888812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P-102</w:t>
        <w:br/>
        <w:br/>
        <w:t>Failure Report:</w:t>
        <w:br/>
        <w:br/>
        <w:t>Emergency drill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Training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Operator advised to monitor pressure readings for 48 hours.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Bearing Puller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EMAIL_EVT-047.txt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