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7A8F9C55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F-101 (Pressure Filter)</w:t>
        <w:br/>
        <w:t>experienced the following issue: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Low</w:t>
        <w:br/>
        <w:br/>
        <w:t>Priority :</w:t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Calibrated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