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659F61A8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Operations department.</w:t>
        <w:br/>
        <w:br/>
        <w:t>Issue: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High</w:t>
        <w:br/>
        <w:br/>
        <w:t>Severity :</w:t>
        <w:br/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Seal replaced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