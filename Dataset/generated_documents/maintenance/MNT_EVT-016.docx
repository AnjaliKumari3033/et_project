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91C1549F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P-101 (Feed Pump)</w:t>
        <w:br/>
        <w:t>experienced the following issue:</w:t>
        <w:br/>
        <w:br/>
        <w:t>Leakage detected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Mechanical</w:t>
        <w:br/>
        <w:br/>
        <w:t>Severity :</w:t>
        <w:br/>
        <w:t>Low</w:t>
        <w:br/>
        <w:br/>
        <w:t>Priority :</w:t>
        <w:br/>
        <w:t>High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Seal replaced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Seal failure</w:t>
      </w:r>
    </w:p>
    <w:p>
      <w:pPr>
        <w:pStyle w:val="Heading1"/>
      </w:pPr>
      <w:r>
        <w:t>Engineer Remarks</w:t>
      </w:r>
    </w:p>
    <w:p>
      <w:r>
        <w:t>Recommend OEM inspection during annual shutdown.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Insulation Tester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WO_EVT-016.docx</w:t>
      </w:r>
    </w:p>
    <w:p>
      <w:pPr>
        <w:pStyle w:val="ListBullet"/>
      </w:pPr>
      <w:r>
        <w:t>MNT_EVT-016.docx</w:t>
      </w:r>
    </w:p>
    <w:p>
      <w:pPr>
        <w:pStyle w:val="ListBullet"/>
      </w:pPr>
      <w:r>
        <w:t>INS_EVT-016.docx</w:t>
      </w:r>
    </w:p>
    <w:p>
      <w:pPr>
        <w:pStyle w:val="ListBullet"/>
      </w:pPr>
      <w:r>
        <w:t>EMAIL_EVT-016.txt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