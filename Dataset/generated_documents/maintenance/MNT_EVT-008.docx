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F4F5BB92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Quality department.</w:t>
        <w:br/>
        <w:br/>
        <w:t>Issue:</w:t>
        <w:br/>
        <w:br/>
        <w:t>Reactor inspection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Normal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