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AE60C80F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B-101 (Steam Boiler)</w:t>
        <w:br/>
        <w:t>experienced the following issue:</w:t>
        <w:br/>
        <w:br/>
        <w:t>Routine inspection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Medium</w:t>
        <w:br/>
        <w:br/>
        <w:t>Priority :</w:t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Passed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Bearing Puller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