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98BE2681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PG-101 (Pressure Gauge)</w:t>
        <w:br/>
        <w:t>experienced the following issue:</w:t>
        <w:br/>
        <w:br/>
        <w:t>Routine PM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High</w:t>
        <w:br/>
        <w:br/>
        <w:t>Priority :</w:t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Serviced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Engineer Remarks</w:t>
      </w:r>
    </w:p>
    <w:p>
      <w:r>
        <w:t>No abnormal noise observed after trial run.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Bearing Puller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EVT-073</w:t>
            </w:r>
          </w:p>
        </w:tc>
        <w:tc>
          <w:tcPr>
            <w:tcW w:type="dxa" w:w="2628"/>
          </w:tcPr>
          <w:p>
            <w:r>
              <w:t>2026-08-10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WO_EVT-073.docx</w:t>
      </w:r>
    </w:p>
    <w:p>
      <w:pPr>
        <w:pStyle w:val="ListBullet"/>
      </w:pPr>
      <w:r>
        <w:t>MNT_EVT-073.docx</w:t>
      </w:r>
    </w:p>
    <w:p>
      <w:pPr>
        <w:pStyle w:val="ListBullet"/>
      </w:pPr>
      <w:r>
        <w:t>INS_EVT-073.docx</w:t>
      </w:r>
    </w:p>
    <w:p>
      <w:pPr>
        <w:pStyle w:val="ListBullet"/>
      </w:pPr>
      <w:r>
        <w:t>EMAIL_EVT-073.txt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