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EBBA8CB6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CT-101 (Cooling Tower)</w:t>
        <w:br/>
        <w:t>experienced the following 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High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Flange tightened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