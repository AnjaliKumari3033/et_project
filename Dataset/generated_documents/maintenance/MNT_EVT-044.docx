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D624D2DF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Temperature Gauge.</w:t>
        <w:br/>
        <w:br/>
        <w:t>Observed Problem:</w:t>
        <w:br/>
        <w:br/>
        <w:t>Parameter deviation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3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Recalibrated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Pressure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