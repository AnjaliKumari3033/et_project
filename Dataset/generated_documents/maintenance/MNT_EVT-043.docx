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A1FACD79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Pressure Gauge.</w:t>
        <w:br/>
        <w:br/>
        <w:t>Observed Problem: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6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Passed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