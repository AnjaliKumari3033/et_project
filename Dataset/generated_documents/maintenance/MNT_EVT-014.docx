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F7AA1E9E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B-101 (Steam Boiler)</w:t>
        <w:br/>
        <w:t>experienced the following issue:</w:t>
        <w:br/>
        <w:br/>
        <w:t>Efficiency check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High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Efficiency restored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Engineer Remarks</w:t>
      </w:r>
    </w:p>
    <w:p>
      <w:r>
        <w:t>Preventive maintenance interval should be reduced.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