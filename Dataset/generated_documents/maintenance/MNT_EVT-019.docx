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1903DDDE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HE-101</w:t>
        <w:br/>
        <w:br/>
        <w:t>Failure Report:</w:t>
        <w:br/>
        <w:br/>
        <w:t>Routine inspection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Passed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Pressure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