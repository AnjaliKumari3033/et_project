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3D4E5850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Finished Product Tank.</w:t>
        <w:br/>
        <w:br/>
        <w:t>Observed Problem:</w:t>
        <w:br/>
        <w:br/>
        <w:t>Leakage detected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Seal replaced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Seal failure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Laser Alignment Kit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WO_EVT-040.docx</w:t>
      </w:r>
    </w:p>
    <w:p>
      <w:pPr>
        <w:pStyle w:val="ListBullet"/>
      </w:pPr>
      <w:r>
        <w:t>MNT_EVT-040.docx</w:t>
      </w:r>
    </w:p>
    <w:p>
      <w:pPr>
        <w:pStyle w:val="ListBullet"/>
      </w:pPr>
      <w:r>
        <w:t>INS_EVT-040.docx</w:t>
      </w:r>
    </w:p>
    <w:p>
      <w:pPr>
        <w:pStyle w:val="ListBullet"/>
      </w:pPr>
      <w:r>
        <w:t>EMAIL_EVT-040.txt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