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5DE40A0B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CT-101 (Cooling Tower)</w:t>
        <w:br/>
        <w:t>experienced the following issue: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Medium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Recalibrated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