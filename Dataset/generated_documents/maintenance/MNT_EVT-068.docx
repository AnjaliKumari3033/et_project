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F2F3752A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Pressure Filter.</w:t>
        <w:br/>
        <w:br/>
        <w:t>Observed Problem:</w:t>
        <w:br/>
        <w:br/>
        <w:t>Parameter deviation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3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Recalibrated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Torque Wrench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EVT-068</w:t>
            </w:r>
          </w:p>
        </w:tc>
        <w:tc>
          <w:tcPr>
            <w:tcW w:type="dxa" w:w="2628"/>
          </w:tcPr>
          <w:p>
            <w:r>
              <w:t>2026-07-26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