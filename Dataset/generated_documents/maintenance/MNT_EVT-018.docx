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874ADCAD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R-101</w:t>
        <w:br/>
        <w:br/>
        <w:t>Failure Report: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Bearing replaced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